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rFonts w:ascii="Arial" w:hAnsi="Arial"/>
          <w:b/>
          <w:color w:val="0F172A"/>
          <w:sz w:val="44"/>
        </w:rPr>
        <w:t>Data Analyst Master Execution Roadmap &amp; Checklist</w:t>
      </w:r>
    </w:p>
    <w:p>
      <w:pPr>
        <w:spacing w:after="360"/>
        <w:jc w:val="center"/>
      </w:pPr>
      <w:r>
        <w:rPr>
          <w:rFonts w:ascii="Arial" w:hAnsi="Arial"/>
          <w:color w:val="0EA5E9"/>
          <w:sz w:val="22"/>
        </w:rPr>
        <w:t>Standalone Playlist Video Mapping | 5 Daily HackerRank Quota | DataLemur First Strategy</w:t>
      </w:r>
    </w:p>
    <w:p>
      <w:pPr>
        <w:pStyle w:val="Heading1"/>
        <w:spacing w:before="360" w:after="160"/>
      </w:pPr>
      <w:r>
        <w:rPr>
          <w:rFonts w:ascii="Arial" w:hAnsi="Arial"/>
          <w:b/>
          <w:color w:val="0EA5E9"/>
          <w:sz w:val="36"/>
        </w:rPr>
        <w:t>1. Executive Status &amp; Current Video Progress</w:t>
      </w:r>
    </w:p>
    <w:p>
      <w:r>
        <w:rPr>
          <w:b/>
        </w:rPr>
        <w:t xml:space="preserve">• Current Date: </w:t>
      </w:r>
      <w:r>
        <w:t>July 24, 2026 (Today)</w:t>
        <w:br/>
      </w:r>
      <w:r>
        <w:rPr>
          <w:b/>
        </w:rPr>
        <w:t xml:space="preserve">• Completed Videos Archive: </w:t>
      </w:r>
      <w:r>
        <w:t>Playlist Videos #1 to #30 (SQL Basics up to 'SQL Views | #SQL Course 29') [☑ COMPLETED]</w:t>
        <w:br/>
      </w:r>
      <w:r>
        <w:rPr>
          <w:b/>
        </w:rPr>
        <w:t xml:space="preserve">• TODAY'S CURRENT TARGET: </w:t>
      </w:r>
      <w:r>
        <w:t>Playlist Video #31: 'SQL CTAS | How to Create SQL Tables From a Query | #SQL Course 30' [🎯 DOING TODAY JULY 24]</w:t>
        <w:br/>
      </w:r>
      <w:r>
        <w:rPr>
          <w:b/>
        </w:rPr>
        <w:t xml:space="preserve">• Playlist Mapping Mode: </w:t>
      </w:r>
      <w:r>
        <w:t>Mapped directly to the 56 standalone YouTube videos in playlist PLNcg_FV9n7qZY_2eAtUzEUulNjTJREhQe.</w:t>
        <w:br/>
      </w:r>
      <w:r>
        <w:rPr>
          <w:b/>
        </w:rPr>
        <w:t xml:space="preserve">• Filtered Non-DA Topics: </w:t>
      </w:r>
      <w:r>
        <w:t>Bypassed 11 Data Engineering / DBA videos (Stored Procedures, Triggers, DWH ETL Pipeline Videos 46–54) to focus 100% on Data Analyst competencies.</w:t>
        <w:br/>
      </w:r>
      <w:r>
        <w:rPr>
          <w:b/>
        </w:rPr>
        <w:t xml:space="preserve">• Daily Practice Quota: </w:t>
      </w:r>
      <w:r>
        <w:t>5 HackerRank Problems Daily (3 Medium + 2 Hard)</w:t>
      </w:r>
    </w:p>
    <w:p>
      <w:pPr>
        <w:pStyle w:val="Heading1"/>
        <w:spacing w:before="360" w:after="160"/>
      </w:pPr>
      <w:r>
        <w:rPr>
          <w:rFonts w:ascii="Arial" w:hAnsi="Arial"/>
          <w:b/>
          <w:color w:val="0EA5E9"/>
          <w:sz w:val="36"/>
        </w:rPr>
        <w:t>2. Standalone Playlist Day-by-Day Execution Plan (Upcoming First)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Check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Day &amp; Date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Standalone YouTube Video Target (Playlist Title)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SQL Analyst Academy App Modules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5 HackerRank Quota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Action Status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☐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Day 15</w:t>
              <w:br/>
              <w:t>July 24, 2026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Playlist Video #31: 'SQL CTAS | How to Create SQL Tables From a Query | #SQL Course 30'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App Modules 1–5: SELECT, WHERE, ORDER BY, LIMIT, NULLs (15 Problems)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3 Medium + 2 Hard (Subqueries)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🎯 TODAY's CURRENT TARGET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☐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Day 16</w:t>
              <w:br/>
              <w:t>July 25, 2026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Playlist Video #32: 'SQL Temp Tables (Global &amp; Local) | #SQL Course 31'</w:t>
              <w:br/>
              <w:t>Playlist Video #33: 'SQL Subquery vs CTE vs Views vs CTAS vs TEMP | #SQL Course 32'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App Modules 6–10: String/Date Functions, CASE WHEN (15 Problems)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3 Medium + 2 Hard (CTEs &amp; Temp Tables)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⏳ Watch 2 Videos &amp; Code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☐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Day 17</w:t>
              <w:br/>
              <w:t>July 26, 2026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Playlist Video #34: 'SQL Indexes | Clustered vs Nonclustered | #SQL Course 33'</w:t>
              <w:br/>
              <w:t>Playlist Video #35: 'SQL Columnstore Index | #SQL Course 34'</w:t>
              <w:br/>
              <w:t>Playlist Video #36: 'SQL Unique &amp; Filtered Indexes | #SQL Course 35'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App Modules 11–15: Aggregations, GROUP BY, HAVING (15 Problems)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3 Medium + 2 Hard (Multi-table Joins)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⏳ Watch 3 Videos &amp; Code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☐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Day 18</w:t>
              <w:br/>
              <w:t>July 27, 2026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Playlist Video #37: 'How to Choose the Right Index | #SQL Course 36'</w:t>
              <w:br/>
              <w:t>Playlist Video #39: 'SQL Execution Plans | SQL Hints | #SQL Course 38'</w:t>
              <w:br/>
              <w:t>Playlist Video #40: 'My Indexing Strategy for Every Project | #SQL Course 39'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App Modules 16–20: Relational &amp; Outer Joins, Self Joins (15 Problems)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3 Medium + 2 Hard (HAVING &amp; Aggregates)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⏳ Watch 3 Videos &amp; Code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☐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Day 19</w:t>
              <w:br/>
              <w:t>July 28, 2026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Playlist Video #42: '30 SQL Tips and Tricks From 18 Years Exp | #SQL Course 41'</w:t>
              <w:br/>
              <w:t>Playlist Video #45: 'How I Use ChatGPT &amp; GitHub Copilot in My Projects | #SQL Course 44'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App Modules 21–25: Subqueries, Correlated Queries, CTEs (15 Problems)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3 Medium + 2 Hard (CASE WHEN &amp; Pivoting)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⏳ Watch 2 Videos &amp; Code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☐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Day 20</w:t>
              <w:br/>
              <w:t>July 29, 2026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🎯 Playlist Video #55: 'SQL Exploratory Data Analysis (EDA) Project | Full Hands-On'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App Modules 26–30: Window Functions ROW_NUMBER, RANK, LEAD/LAG (15 Problems)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3 Medium + 2 Hard (ROW_NUMBER)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🎯 MUST WATCH DA PROJECT 1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☐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Day 21</w:t>
              <w:br/>
              <w:t>July 30, 2026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🎯 Playlist Video #56: 'SQL Data Analyst Portfolio Project | Like I Do in Real Projects'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App Modules 31–35: Views, CTAS, Temporary Tables (15 Problems)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3 Medium + 2 Hard (RANK &amp; DENSE_RANK)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🎯 MUST WATCH DA PROJECT 2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☐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Day 22</w:t>
              <w:br/>
              <w:t>July 31, 2026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Full Portfolio GitHub Push &amp; DA Query Optimization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App Modules 36–40: Indexing &amp; Query Profiling (15 Problems)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3 Medium + 2 Hard (LEAD / LAG)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🚀 GITHUB PUSH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☐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Day 23</w:t>
              <w:br/>
              <w:t>Aug 01, 2026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⭐ DATALEMUR DAY 1: Start Top Tech Company SQL Practice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App Modules 41–43: Schema DDL/DML &amp; Advanced Queries (10 Problems)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DataLemur 5 Medium/Hard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⭐ DATALEMUR START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☐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Day 24</w:t>
              <w:br/>
              <w:t>Aug 02, 2026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⭐ DATALEMUR DAY 2: FAANG Retention &amp; Window Questions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App Debug Puzzles 1–30: SQL Anti-patterns &amp; Bug Fixes (30 Puzzles)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DataLemur 5 Medium/Hard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⭐ DATALEMUR PRACTICE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☐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Day 25</w:t>
              <w:br/>
              <w:t>Aug 03, 2026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⭐ DATALEMUR DAY 3: Self-Joins &amp; Monthly Active User Metrics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App Debug Puzzles 31–60: Complex Schema Bug Fixes (30 Puzzles)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DataLemur 5 Medium/Hard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⭐ DATALEMUR PRACTICE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☐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Day 26</w:t>
              <w:br/>
              <w:t>Aug 04, 2026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🛠️ STRATASCRATCH DAY 1: Real Enterprise Case Studies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App Mock Interview 1 &amp; 2: Blinkit &amp; Zomato Mock Exams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StrataScratch 5 Questions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🛠️ STRATASCRATCH START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☐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Day 27</w:t>
              <w:br/>
              <w:t>Aug 05, 2026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🛠️ STRATASCRATCH DAY 2: Advanced Analytics &amp; Case Studies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App Mock Interview 3 &amp; 4: Paytm &amp; Swiggy Mock Exams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StrataScratch 5 Questions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🛠️ STRATASCRATCH PRACTICE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☐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Day 28</w:t>
              <w:br/>
              <w:t>Aug 06, 2026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App Mock Interviews 5 &amp; 6: CRED Risk &amp; Myntra Mock Exams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Practice Timed Technical Round Simulators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5 Medium/Hard Mixed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🏆 MOCK EXAMS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☐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Day 29</w:t>
              <w:br/>
              <w:t>Aug 07, 2026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App Mock Interview 7: Flipkart Data Engineer Capstone Exam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Complete 60-Min Capstone Technical Round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5 Medium/Hard Mixed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🏆 CAPSTONE EXAM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☐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Day 30</w:t>
              <w:br/>
              <w:t>Aug 08, 2026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Final Resume &amp; Portfolio Review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All 43 Modules, 202 Problems &amp; 7 Mock Exams 100% Completed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Complete GitHub Portfolio Ready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🎓 100% READY FOR DA JOBS</w:t>
            </w:r>
          </w:p>
        </w:tc>
      </w:tr>
    </w:tbl>
    <w:p>
      <w:pPr>
        <w:pStyle w:val="Heading1"/>
        <w:spacing w:before="360" w:after="160"/>
      </w:pPr>
      <w:r>
        <w:rPr>
          <w:rFonts w:ascii="Arial" w:hAnsi="Arial"/>
          <w:b/>
          <w:color w:val="0EA5E9"/>
          <w:sz w:val="36"/>
        </w:rPr>
        <w:t>3. Data Engineering / DBA Topics Bypassed for DA Role</w:t>
      </w:r>
    </w:p>
    <w:p>
      <w:r>
        <w:t>The following 11 videos from the 56-video playlist cover specialized Data Engineering &amp; Database Administration (DBA) topics that are NOT required for Data Analyst interviews. They have been bypassed in your study plan to accelerate your job readiness:</w:t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100" w:type="dxa"/>
              <w:bottom w:w="100" w:type="dxa"/>
              <w:left w:w="100" w:type="dxa"/>
              <w:right w:w="10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Playlist Video #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00" w:type="dxa"/>
              <w:right w:w="10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Video Title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00" w:type="dxa"/>
              <w:right w:w="10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Reason Bypassed for Data Analyst Role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Video #38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SQL Index Maintenance | 5 Things to Do after Creating Indexes | #SQL Course 37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DBA maintenance task; analysts do not manage server index defragmentation.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Video #41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SQL Table Partitioning | Optimize Big Table Performance | #SQL Course 40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Data Engineering storage architecture topic for multi-terabyte data warehouses.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Video #43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SQL Stored Procedure | Comprehensive Guide | #SQL Course 42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DBA / Backend Engineering topic; data analysts write SELECT queries, not stored procedures.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Video #44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SQL Triggers | Audit Logs Use Case | #SQL Course 43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Backend / Database Administrator topic; analysts do not write database triggers.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Videos #46–54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Data Warehouse &amp; Star Schema ETL Ingestion Pipeline Series (9 Videos)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Pure Data Engineering series (building Bronze/Silver/Gold DWH layers). Data Analysts query the data warehouse, they do not build ETL pipelines.</w:t>
            </w:r>
          </w:p>
        </w:tc>
      </w:tr>
    </w:tbl>
    <w:p>
      <w:pPr>
        <w:pStyle w:val="Heading1"/>
        <w:spacing w:before="360" w:after="160"/>
      </w:pPr>
      <w:r>
        <w:rPr>
          <w:rFonts w:ascii="Arial" w:hAnsi="Arial"/>
          <w:b/>
          <w:color w:val="0EA5E9"/>
          <w:sz w:val="36"/>
        </w:rPr>
        <w:t>4. Platform Strategy: DataLemur vs. StrataScratch</w:t>
      </w:r>
    </w:p>
    <w:p>
      <w:r>
        <w:rPr>
          <w:b/>
        </w:rPr>
        <w:t>⭐ START DATALEMUR FIRST (August 01 Onwards)</w:t>
        <w:br/>
      </w:r>
      <w:r>
        <w:rPr>
          <w:b/>
        </w:rPr>
        <w:t xml:space="preserve">1. Why DataLemur First: </w:t>
      </w:r>
      <w:r>
        <w:t>DataLemur is curated specifically for Data Analyst SQL technical interviews at FAANG and top tech companies (Amazon, Meta, Tesla, Spotify). It features clean in-browser SQL execution, instant grading, and step-by-step CTE &amp; Window Function explanations.</w:t>
        <w:br/>
      </w:r>
      <w:r>
        <w:rPr>
          <w:b/>
        </w:rPr>
        <w:t xml:space="preserve">2. Target Goal: </w:t>
      </w:r>
      <w:r>
        <w:t>Solve 15 to 20 Medium/Hard questions on DataLemur.</w:t>
        <w:br/>
        <w:br/>
      </w:r>
    </w:p>
    <w:p>
      <w:r>
        <w:rPr>
          <w:b/>
        </w:rPr>
        <w:t>🛠️ MOVE TO STRATASCRATCH SECOND (August 04 Onwards)</w:t>
        <w:br/>
      </w:r>
      <w:r>
        <w:rPr>
          <w:b/>
        </w:rPr>
        <w:t xml:space="preserve">1. Why StrataScratch Second: </w:t>
      </w:r>
      <w:r>
        <w:t>StrataScratch excels at complex multi-language analytics case studies (SQL + Python/Pandas) across real enterprise datasets (Airbnb, Forbes). Use it after DataLemur to sharpen advanced analytical problem-solving.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hAnsi="Arial"/>
          <w:b/>
          <w:color w:val="0EA5E9"/>
          <w:sz w:val="36"/>
        </w:rPr>
        <w:t>5. Completed Study History Archive (Last Pages)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Check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Playlist Video #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Standalone Video Title in Playlist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Completion Status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☑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Videos 1-4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SQL Full Course Intro, Environment Setup, SSMS 2026 &amp; Database Creation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☑ Completed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☑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Videos 5-8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SELECT Queries, DDL (CREATE/ALTER), DML (INSERT/UPDATE), WHERE Conditions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☑ Completed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☑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Videos 9-11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SQL Joins Basics (INNER/LEFT/RIGHT/FULL), Advanced Joins &amp; 3+ Table Joins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☑ Completed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☑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Videos 12-15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SET Operators (UNION/INTERSECT), String Functions &amp; Numeric Functions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☑ Completed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☑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Videos 16-20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Date &amp; Time Functions, NULL Functions (COALESCE, ISNULL), NULL vs Empty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☑ Completed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☑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Videos 21-22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CASE WHEN Conditional Logic &amp; Aggregate Functions (COUNT, SUM, AVG, MIN, MAX)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☑ Completed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☑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Videos 23-27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Window Functions Basics (PARTITION BY), Ranking (ROW_NUMBER/RANK), Value (LAG/LEAD)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☑ Completed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☑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Videos 28-29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SQL Subqueries, Correlated Subqueries &amp; Common Table Expressions (CTE WITH Clause)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☑ Completed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☑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Video 30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SQL Views (Visually Explained) | 6 Top Use Cases | #SQL Course 29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☑ Completed (Done Today!)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
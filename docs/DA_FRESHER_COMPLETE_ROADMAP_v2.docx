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1232"/>
            <w:shd w:val="clear" w:color="auto" w:fill="1A237E"/>
          </w:tcPr>
          <w:p>
            <w:pPr>
              <w:spacing w:before="32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DATA ANALYST ROADMAP</w:t>
            </w:r>
          </w:p>
          <w:p>
            <w:pPr>
              <w:spacing w:before="40" w:after="80"/>
              <w:jc w:val="center"/>
            </w:pPr>
            <w:r>
              <w:rPr>
                <w:rFonts w:ascii="Calibri" w:hAnsi="Calibri"/>
                <w:color w:val="C5CAE9"/>
                <w:sz w:val="22"/>
              </w:rPr>
              <w:t>Complete Fresher Checklist  •  6 hrs/day  •  ~3 Months to Job-Ready</w:t>
            </w:r>
          </w:p>
          <w:p>
            <w:pPr>
              <w:spacing w:before="120" w:after="280"/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 xml:space="preserve">  SQL 4 hrs/day  </w:t>
            </w:r>
            <w:r>
              <w:rPr>
                <w:rFonts w:ascii="Calibri" w:hAnsi="Calibri"/>
                <w:color w:val="FFFFFF"/>
                <w:sz w:val="18"/>
              </w:rPr>
              <w:t xml:space="preserve">  Excel + Stats 6 hrs/day  </w:t>
            </w:r>
            <w:r>
              <w:rPr>
                <w:rFonts w:ascii="Calibri" w:hAnsi="Calibri"/>
                <w:color w:val="FFFFFF"/>
                <w:sz w:val="18"/>
              </w:rPr>
              <w:t xml:space="preserve">  Python + Viz 6 hrs/day  </w:t>
            </w:r>
            <w:r>
              <w:rPr>
                <w:rFonts w:ascii="Calibri" w:hAnsi="Calibri"/>
                <w:color w:val="FFFFFF"/>
                <w:sz w:val="18"/>
              </w:rPr>
              <w:t xml:space="preserve">  Projects + Interviews 6 hrs/day  </w:t>
            </w:r>
          </w:p>
        </w:tc>
      </w:tr>
    </w:tbl>
    <w:p>
      <w:pPr>
        <w:spacing w:after="80"/>
      </w:pP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All skills needed to land your first DA job. Organized by priority.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⭐ = High Interview Weight | ✅ = Completed | 🔲 = Not Started | ❌ = Skip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⏱️ Schedule: 6 hrs/day total | SQL: 4 hrs/day dedicated until mastered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83593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📊 SKILL MAP OVERVIEW</w:t>
            </w:r>
          </w:p>
        </w:tc>
      </w:tr>
    </w:tbl>
    <w:p>
      <w:pPr>
        <w:spacing w:after="40"/>
      </w:pPr>
    </w:p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SQL  ──────────────────────── 🔴 Most Critical  (4 hrs/day until perfect)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Excel / Google Sheets  ─────── 🔴 Most Critical  (6 hrs/day)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Statistics &amp; Math  ─────────── 🟠 Very Important (6 hrs/day)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Python (Analysis)  ─────────── 🟠 Very Important (6 hrs/day)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Data Visualization  ────────── 🟡 Important      (6 hrs/day)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Business Thinking  ─────────── 🟡 Important      (2 hrs/day — runs parallel with SQL)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Portfolio &amp; Projects  ──────── 🟢 Your Proof of Work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Interview Prep  ────────────── 🟢 Final Mile</w:t>
            </w:r>
          </w:p>
        </w:tc>
      </w:tr>
    </w:tbl>
    <w:p>
      <w:pPr>
        <w:spacing w:after="60"/>
      </w:pP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83593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📅 MASTER TIMELINE (6 hrs/day → ~14 Weeks / ~3.5 Months)</w:t>
            </w:r>
          </w:p>
        </w:tc>
      </w:tr>
    </w:tbl>
    <w:p>
      <w:pPr>
        <w:spacing w:after="40"/>
      </w:pPr>
    </w:p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Phase 1 ── SQL Mastery      Weeks 1–7   │ 4 hrs SQL + 2 hrs parallel daily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Phase 2 ── Excel + Stats    Weeks 8–10  │ 6 hrs/day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Phase 3 ── Python + Viz     Weeks 11–12 │ 6 hrs/day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Phase 4 ── Projects         Week 13     │ 6 hrs/day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37474F"/>
                <w:sz w:val="17"/>
              </w:rPr>
              <w:t>Phase 5 ── Interview Prep   Week 14+    │ 6 hrs/day → Apply!</w:t>
            </w:r>
          </w:p>
        </w:tc>
      </w:tr>
    </w:tbl>
    <w:p>
      <w:pPr>
        <w:spacing w:after="60"/>
      </w:pP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1930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SQL Block (4 hrs)</w:t>
            </w:r>
          </w:p>
        </w:tc>
        <w:tc>
          <w:tcPr>
            <w:tcW w:type="dxa" w:w="1930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Parallel Block (2 hrs)</w:t>
            </w:r>
          </w:p>
        </w:tc>
        <w:tc>
          <w:tcPr>
            <w:tcW w:type="dxa" w:w="1930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Goal</w:t>
            </w:r>
          </w:p>
        </w:tc>
        <w:tc>
          <w:tcPr>
            <w:tcW w:type="dxa" w:w="1930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SELECT, Filtering, Aggregates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Business Metrics vocab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Query basics without Googling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88E3C"/>
                <w:sz w:val="19"/>
              </w:rPr>
              <w:t>✅ Completed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Joins Basics &amp; Advanced + Set Operators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Excel: VLOOKUP, SUMIF basics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Multi-table queries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88E3C"/>
                <w:sz w:val="19"/>
              </w:rPr>
              <w:t>✅ Completed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String, Date, NULL, CASE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Excel: pivot table basics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Handle real messy data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9A825"/>
                <w:sz w:val="19"/>
              </w:rPr>
              <w:t>📍 Current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Subqueries + CTEs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Statistics: descriptive stats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Nested logic mastered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9A825"/>
                <w:sz w:val="19"/>
              </w:rPr>
              <w:t>🔲 Next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Window Functions (all types)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Statistics: probability basics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⭐ Window functions interview-ready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Modern DWH (JSON, Dim Modeling, Tuning)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Statistics: hypothesis testing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Master cloud DWH &amp; design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 (New!)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Classic patterns + Mock interviews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Business metrics: Metric Drop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Crack any SQL round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 → Excel deep dive (6 hrs)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Excel test ready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Statistics: Hypothesis Testing + A/B (6 hrs)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Answer any stat question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Python: Basics + Pandas Part 1 (6 hrs)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Load, clean, filter data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Python: Pandas Part 2 + Visualization (6 hrs)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Full EDA in Python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Tableau or Power BI (6 hrs)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Working dashboard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Projects (6 hrs)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88E3C"/>
                <w:sz w:val="19"/>
              </w:rPr>
              <w:t>3 portfolio projects done</w:t>
            </w:r>
          </w:p>
        </w:tc>
        <w:tc>
          <w:tcPr>
            <w:tcW w:type="dxa" w:w="1930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14+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Interview Prep + Apply (6 hrs)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Land the job</w:t>
            </w:r>
          </w:p>
        </w:tc>
        <w:tc>
          <w:tcPr>
            <w:tcW w:type="dxa" w:w="193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9E9E9E"/>
                <w:sz w:val="19"/>
              </w:rPr>
              <w:t>🔲 Upcoming</w:t>
            </w:r>
          </w:p>
        </w:tc>
      </w:tr>
    </w:tbl>
    <w:p>
      <w:pPr>
        <w:spacing w:after="80"/>
      </w:pP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B71C1C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🔴 PHASE 1 — SQL MASTERY (Weeks 1–7)</w:t>
            </w:r>
          </w:p>
        </w:tc>
      </w:tr>
    </w:tbl>
    <w:p>
      <w:pPr>
        <w:spacing w:after="4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Daily Schedule: 4 hrs SQL + 2 hrs Parallel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F1F8E9"/>
        <w:pBdr>
          <w:left w:val="single" w:sz="30" w:space="4" w:color="388E3C"/>
        </w:pBdr>
        <w:spacing w:before="160" w:after="80"/>
        <w:ind w:left="216"/>
      </w:pPr>
      <w:r>
        <w:rPr>
          <w:rFonts w:ascii="Calibri" w:hAnsi="Calibri"/>
          <w:b/>
          <w:color w:val="388E3C"/>
          <w:sz w:val="23"/>
        </w:rPr>
        <w:t>WEEK 1 — SQL Foundation ✅ COMPLETED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Read business metric definitions (30 min) + watch StatQuest intro video (30 min)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 — SELECT Core ✅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SELECT specific columns — why never use SELECT * in production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WHERE with AND, OR, NOT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BETWEEN, IN, LIKE with % and _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ORDER BY ASC / DESC, multiple columns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LIMIT / TOP to restrict rows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Column aliases with AS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 — Filtering &amp; Deduplication ✅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DISTINCT to remove duplicate rows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IS NULL / IS NOT NULL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Difference between WHERE and HAVING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Practice: Write 15 SELECT queries on a sample database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 — Aggregates ✅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COUNT(*) vs COUNT(column) — critical difference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SUM(), AVG(), MIN(), MAX()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GROUP BY with one and multiple columns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HAVING to filter aggregated results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Combine GROUP BY + ORDER BY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Practice: 10 aggregation problems</w:t>
      </w:r>
    </w:p>
    <w:p>
      <w:pPr>
        <w:spacing w:after="40" w:before="0"/>
      </w:pPr>
    </w:p>
    <w:p>
      <w:pPr>
        <w:shd w:val="clear" w:color="auto" w:fill="F9F9F9"/>
        <w:pBdr>
          <w:left w:val="single" w:sz="18" w:space="4" w:color="F9A825"/>
        </w:pBdr>
        <w:spacing w:before="60" w:after="60"/>
        <w:ind w:left="360"/>
      </w:pPr>
      <w:r>
        <w:rPr>
          <w:i/>
          <w:color w:val="F9A825"/>
          <w:sz w:val="19"/>
        </w:rPr>
        <w:t>⚠️ Note: DDL (CREATE, ALTER, DROP) and DML (INSERT, UPDATE, DELETE) are completed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from the course. These are bonus knowledge — analysts rarely use them in production.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F1F8E9"/>
        <w:pBdr>
          <w:left w:val="single" w:sz="30" w:space="4" w:color="388E3C"/>
        </w:pBdr>
        <w:spacing w:before="160" w:after="80"/>
        <w:ind w:left="216"/>
      </w:pPr>
      <w:r>
        <w:rPr>
          <w:rFonts w:ascii="Calibri" w:hAnsi="Calibri"/>
          <w:b/>
          <w:color w:val="388E3C"/>
          <w:sz w:val="23"/>
        </w:rPr>
        <w:t>WEEK 2 — Joins &amp; Set Operators ✅ COMPLETED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Excel core formulas preview (30 min/day)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4–5 — All Join Types ✅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INNER JOIN — only rows with matches in both tables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LEFT JOIN — all left rows, NULLs where no match ⭐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RIGHT JOIN — know it, rarely use it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FULL OUTER JOIN — all rows from both sides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Join on multiple column conditions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Alias tables for readability (FROM orders o JOIN customers c)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Why duplicates appear after joins (fan-out) — detect and fix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6 — Advanced Joins ✅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Self Join — table joined to itself (manager → employee hierarchy)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Join 3+ tables in one query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Joining on non-equality conditions (range joins)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7 — Set Operators ✅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UNION — combine result sets, removes duplicates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UNION ALL — keeps duplicates, faster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INTERSECT — rows present in both result sets</w:t>
      </w:r>
    </w:p>
    <w:p>
      <w:pPr>
        <w:spacing w:after="30" w:before="30"/>
        <w:ind w:left="432"/>
      </w:pPr>
      <w:r>
        <w:rPr>
          <w:b/>
          <w:color w:val="4CAF50"/>
          <w:sz w:val="18"/>
        </w:rPr>
        <w:t xml:space="preserve">  [x]  </w:t>
      </w:r>
      <w:r>
        <w:rPr>
          <w:rFonts w:ascii="Calibri" w:hAnsi="Calibri"/>
          <w:strike/>
          <w:color w:val="A0A0A0"/>
          <w:sz w:val="20"/>
        </w:rPr>
        <w:t>EXCEPT / MINUS — rows in first set not in second</w:t>
      </w:r>
    </w:p>
    <w:p>
      <w:pPr>
        <w:spacing w:after="40" w:before="0"/>
      </w:pP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✅ Week 2 Milestone: Comfortable joining 3+ tables and using set operators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FFF9C4"/>
        <w:pBdr>
          <w:left w:val="single" w:sz="30" w:space="4" w:color="F9A825"/>
        </w:pBdr>
        <w:spacing w:before="160" w:after="80"/>
        <w:ind w:left="216"/>
      </w:pPr>
      <w:r>
        <w:rPr>
          <w:rFonts w:ascii="Calibri" w:hAnsi="Calibri"/>
          <w:b/>
          <w:color w:val="F9A825"/>
          <w:sz w:val="23"/>
        </w:rPr>
        <w:t>WEEK 3 — String, Date, NULL, CASE  📍 YOU ARE HERE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Start Excel formulas deep practice (VLOOKUP, SUMIF, IF — 30 min/day)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8 — String Functions 🔲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UPPER(), LOWER(), TRIM(), LENGTH() / LEN()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SUBSTRING() / SUBSTR()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REPLACE(), CONCAT() / ||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LIKE deep dive — patterns with % and _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clean messy string columns with queries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9 — Date Functions 🔲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Get current date: CURRENT_DATE, GETDATE(), DATE('now')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Extract parts: YEAR(), MONTH(), DAY() or strftime()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Date differences between two date columns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Format dates for display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10 date-based filtering and calculation problems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10 — NULL Handling 🔲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IS NULL / IS NOT NULL in WHERE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COALESCE() — replace NULLs with defaults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NULLIF() — return NULL when two values match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How NULLs behave in SUM, AVG, COUNT — they are silently ignored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8 NULL handling problems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11 — CASE Statements + Week 3 Review 🔲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CASE WHEN ... THEN ... ELSE ... END in SELECT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CASE to bucket/classify values into ranges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CASE inside SUM() for conditional aggregation (pivot trick)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Write 10 queries combining all Week 3 concepts end to end</w:t>
      </w:r>
    </w:p>
    <w:p>
      <w:pPr>
        <w:spacing w:after="30" w:before="30"/>
        <w:ind w:left="432"/>
        <w:shd w:val="clear" w:color="auto" w:fill="FFF9C4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3 Milestone: Can write any basic query from scratch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4 — Subqueries + CTEs 🔲 UPCOMING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Descriptive Statistics — mean, median, std dev, percentiles (30 min/day)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12–13 — Subqueries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Subquery in WHERE clause (filter using another query's result)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Subquery in FROM clause (inline derived table)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Subquery in SELECT clause (scalar subquery — one value)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Correlated subquery — references the outer query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EXISTS / NOT EXISTS — when to use over IN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IN vs EXISTS — performance and logic differences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10 subquery problems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14–15 — CTEs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Write a basic WITH cte AS (...) CTE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Chain multiple CTEs in one query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Recursive CTEs — just know they exist, skip mastering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CTE vs Subquery — readability and performance tradeoffs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Refactor a complex nested subquery into CTEs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16–17 — SQL Grinding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Solve 25 LeetCode Easy + Medium SQL problems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10 StrataScratch DA-track problems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For every wrong answer: understand root cause before moving 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4 Milestone: CTEs feel natural, LeetCode Easy is automatic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5 — Window Functions ⭐⭐ 🔲 UPCOMING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Probability basics + Normal distribution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18–19 — Ranking Functions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ROW_NUMBER() — unique sequential rank, no ties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RANK() — ties get same rank, next rank skips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DENSE_RANK() — ties same rank, no gap after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NTILE(n) — divide rows into n equal buckets (quartiles, deciles)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Classic pattern: Latest/most recent record per group (ROW_NUMBER trick) ⭐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Classic pattern: Top N items per category (RANK trick) ⭐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10 ranking problems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20–21 — Aggregate Windows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SUM() OVER (PARTITION BY col) — group total without collapsing rows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AVG() OVER (PARTITION BY col) — group avg alongside every row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COUNT() OVER (PARTITION BY col) — group count per row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Running total: SUM() OVER (ORDER BY date)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Moving average: AVG() OVER (ORDER BY date ROWS BETWEEN 6 PRECEDING AND CURRENT ROW)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% of total: SUM(sales) / SUM(SUM(sales)) OVER()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22–24 — Offset Functions + Frames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LAG(col, n) — value from n rows before current ⭐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LEAD(col, n) — value from n rows after current ⭐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FIRST_VALUE() — first value in the window partition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LAST_VALUE() — last value (requires explicit frame clause!)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Window frames: ROWS BETWEEN UNBOUNDED PRECEDING AND CURRENT ROW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Window frames: ROWS BETWEEN 1 PRECEDING AND 1 FOLLOWING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12 window function problems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5 Milestone: Can write any window function query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6 — Modern DWH, Dimensional Modeling &amp; Query Tuning (New Addition) 🔲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Introduction to Hypothesis Testing &amp; statistical significance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*Why this is needed: Modern cloud databases (Snowflake, BigQuery) store nested/JSON data and charge by byte scanned.*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25 — Semi-Structured (JSON) Querying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Querying JSON objects (JSON_EXTRACT, JSON pathing $ or : syntax)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Flattening arrays to tables (UNNEST in BigQuery / FLATTEN in Snowflake)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Querying key-value properties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26 — Dimensional Modeling Basics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Star Schema vs. Snowflake Schema (facts vs. dimensions)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Primary Keys vs. Foreign Keys in DW (why warehouses don't always enforce them)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Fact Tables (transactional, snapshot, accumulating)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Dimension Tables &amp; Slowly Changing Dimensions (SCD Type 1 vs. Type 2 basics)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Identifying the "Grain" of a table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27–28 — Query Optimization (Tuning)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Why SELECT * is highly expensive in columnar databases (BigQuery/Snowflake)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Filtering early: push WHERE filters before joins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How partitioning and clustering prune data scans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Understanding a basic query execution plan (identifying full table scans or expensive joins)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6 Milestone: Confidently speak about data warehousing and write optimized queries.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7 — Classic Interview Patterns + Mock Interviews 🔲 UPCOMING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Parallel: Metric Drop case studies ("Daily Active Users fell 10%, how do you diagnose?")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29 — Growth &amp; Trends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Month-over-Month growth using LAG()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Year-over-Year change as a percentage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Running cumulative revenue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30 — User Activity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Monthly Active Users (MAU): COUNT(DISTINCT user_id) by month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Daily Active Users (DAU)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DAU/MAU ratio query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31 — Retention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Day-1 retention: users who came back day after signup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Day-7, Day-30 retention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Cohort retention table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32 — Deduplication &amp; Ranking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Find duplicate rows using GROUP BY + HAVING COUNT &gt; 1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Delete duplicates keeping one row (ROW_NUMBER trick)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Nth highest salary (DENSE_RANK approach)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33 — Set-Based Patterns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Customers who bought X but never bought Y (LEFT JOIN + IS NULL)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Funnel drop-off: users who completed each step in order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34 — Advanced Patterns + Mock 🔲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Consecutive days of activity (date diff + ROW_NUMBER subtraction)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Pivot table using CASE WHEN inside SUM()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2 full timed mock sessions — 45 minutes, 2 questions each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StrataScratch: 15 real company questions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7 Milestone: SQL MASTERED — confident in any interview round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5100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🔴 PHASE 2 — EXCEL + STATISTICS (Weeks 8–10)</w:t>
            </w:r>
          </w:p>
        </w:tc>
      </w:tr>
    </w:tbl>
    <w:p>
      <w:pPr>
        <w:spacing w:after="4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Daily Schedule: 6 hrs/day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8 — Excel / Google Sheets 🔲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35–36 — Core Formulas (12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VLOOKUP / XLOOKUP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INDEX + MATCH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IF, IFS, IFERROR, IFNA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COUNTIF, COUNTIFS, SUMIF, SUMIFS, AVERAGEIFS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TEXT(), LEFT(), RIGHT(), MID(), FIND(), LEN()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DATE(), TODAY(), DATEDIF(), EOMONTH()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CONCATENATE() / TEXTJOIN()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UNIQUE(), SORT(), FILTER() (modern Excel)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37–38 — Pivot Tables ⭐ (12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Create pivot table from scratch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Group by rows, columns, and values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Add calculated fields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Create pivot charts from pivot table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Slicers for interactive filtering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Conditional formatting for heatmaps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39 — Data Cleaning (6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Remove duplicates, split text to columns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Flash Fill for pattern-based autofill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Trim spaces, fix casing, handle blank cells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Power Query: import, clean, transform without formulas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40 — Charts for Presentations (6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Bar chart, line chart, scatter plot — when to use each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Combo chart (bar + line on same axes)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Format for business: clear titles, clean labels, no chart junk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8 Milestone: Excel test ready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9 — Statistics + A/B Testing 🔲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41–42 — Descriptive Stats (12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Mean, Median, Mode — when each matters more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Standard Deviation and Variance — intuition, not just formula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Percentiles: P25, P50, P75, P90, P99 — how to read them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Skewness — left vs right skewed distribution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Outlier detection: IQR method, Z-score method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Correlation vs Causation ⭐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43 — Probability (6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Basic rules: P(A and B), P(A or B)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Conditional probability: P(A | B)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Normal distribution — 68-95-99.7 rule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Expected value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44–45 — Hypothesis Testing (12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Null vs Alternate hypothesis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p-value in plain English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t-test: compare means of two groups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Chi-square test: compare categorical distributions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Confidence intervals — interpret without a calculator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Type I and Type II errors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46 — A/B Testing (6 hrs) ⭐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What A/B testing is and why companies run it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Control group vs treatment group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Sample size and statistical power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Interpret a result: significant? big enough effect?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Common pitfalls: peeking early, novelty effect, network effects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Practice: Interpret 5 realistic A/B test scenarios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9 Milestone: Can explain any A/B test result in an interview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565C0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🟠 PHASE 3 — PYTHON + VISUALIZATION (Weeks 10–12)</w:t>
            </w:r>
          </w:p>
        </w:tc>
      </w:tr>
    </w:tbl>
    <w:p>
      <w:pPr>
        <w:spacing w:after="4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Daily Schedule: 6 hrs/day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10 — Python + Pandas Part 1 🔲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47–49 — Python Fundamentals (18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Variables, data types: int, float, str, bool, list, dict, tuple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Conditionals: if, elif, else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Loops: for, while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Functions: define, call, return values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List comprehensions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String formatting with f-strings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Reading and writing CSV files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50–53 — Pandas Core (24 hrs) ⭐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pd.read_csv(), .head(), .info(), .describe(), .shape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Select columns, filter rows with boolean conditions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Handle missing values: .isnull(), .fillna(), .dropna()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Sort: .sort_values()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Rename, drop columns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value_counts(), nunique()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groupby() + aggregation — pandas equivalent of SQL GROUP BY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merge() — pandas equivalent of SQL JOIN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11 — Pandas Advanced + Visualization 🔲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54–56 — Pandas Advanced (18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.apply() and .map() for row/column transformations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pd.pivot_table() — multi-dimensional aggregation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Date handling: pd.to_datetime(), .dt.year, .dt.month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pd.to_csv() — export cleaned data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String ops: .str.upper(), .str.contains(), .str.split()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NumPy: arrays, np.mean(), np.std(), np.percentile()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57–60 — Matplotlib + Seaborn (24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Matplotlib: line plot, bar chart, scatter plot, histogram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Seaborn: box plot, heatmap, pair plot, violin plot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Customize: titles, axis labels, colors, figure size, legends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Build a full EDA Jupyter Notebook from scratch (5+ charts)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11 Milestone: End-to-end Python EDA independently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WEEK 12 — Tableau or Power BI 🔲</w:t>
      </w: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Pick ONE: Tableau = startup/analytics. Power BI = corporate India.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61–63 — Core Skills (18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Connect to CSV / Excel data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Build bar chart, line chart, scatter plot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Use filters and parameters for interactivity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Create calculated fields / DAX measures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Build your first dashboard (3 charts + 2 KPI tiles)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64–67 — Advanced + Publish (24 hrs)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Tableau: LOD expressions (FIXED, INCLUDE, EXCLUDE)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Tableau: Table calcs — running total, % of total, moving avg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Power BI: CALCULATE(), SUMX(), FILTER(), ALL() in DAX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Power BI: Relationships between tables (data modeling)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Add drill-down, tooltips, slicers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Publish on Tableau Public / Power BI web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12 Milestone: Published dashboard in portfolio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E7D32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🟢 PHASE 4 — PROJECTS + PORTFOLIO (Week 13)</w:t>
            </w:r>
          </w:p>
        </w:tc>
      </w:tr>
    </w:tbl>
    <w:p>
      <w:pPr>
        <w:spacing w:after="4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Daily Schedule: 6 hrs/day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68–70 — Project 1: SQL + Excel EDA (3 days)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Find real dataset from Kaggle or government open data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Write 5+ business questions, answer each with SQL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Visualize key findings in Excel pivot charts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Write a 1-page insight summary (what → so what → now what)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Upload to GitHub with a clean README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71–73 — Project 2: Python EDA (3 days)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Load and clean a messy real-world dataset with Pandas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5+ Seaborn/Matplotlib charts telling a business story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Jupyter Notebook with markdown narration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3 actionable business recommendations as conclusions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Upload to GitHub or publish on Kaggle</w:t>
      </w: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Day 74 — Project 3: BI Dashboard (1 day)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Multi-page Tableau / Power BI dashboard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KPI summary + trend + drill-down by category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Publish on Tableau Public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✅ Week 13 Milestone: Portfolio is live and ready to share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83593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🟡 BUSINESS THINKING (Parallel — 2 hrs/day during SQL Phase)</w:t>
            </w:r>
          </w:p>
        </w:tc>
      </w:tr>
    </w:tbl>
    <w:p>
      <w:pPr>
        <w:spacing w:after="40"/>
      </w:pP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30 min reading + 30 min case study video per day</w:t>
      </w: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Business Metrics to Know Cold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Revenue: GMV, ARR, MRR, Net Revenue, Gross Margin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Customer: CAC, LTV, Churn Rate, Retention Rate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Engagement: DAU, MAU, DAU/MAU ratio, Session Duration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Product: Conversion Rate, Funnel Drop-off, Click-through Rate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E-commerce: AOV, Cart Abandonment Rate, Repeat Purchase Rate</w:t>
      </w: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Analytical Frameworks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MECE — Mutually Exclusive, Collectively Exhaustive thinking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5 Whys — Root Cause Analysis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Funnel Analysis — user drop-off at each stage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Cohort Analysis — track behavior of user groups over time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Pareto / 80-20 rule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North Star Metric</w:t>
      </w: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"Metric Dropped 20%" Framework ⭐ (Most Common Interview Question)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Step 1: Clarify — which metric, by how much, over what period?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Step 2: Rule out data issues (tracking bug, definition change)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Step 3: Break down by dimension — time / region / platform / product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Step 4: Form 3 hypotheses and say how to test each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Step 5: Recommend action based on each outcome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83593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🟢 INTERVIEW PREP (Week 14+, 6 hrs/day)</w:t>
            </w:r>
          </w:p>
        </w:tc>
      </w:tr>
    </w:tbl>
    <w:p>
      <w:pPr>
        <w:spacing w:after="40"/>
      </w:pP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Technical Rounds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SQL coding: 2 full 45-minute timed mock sessions per week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Excel/Sheets test: Clean a messy dataset, build a pivot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Python: EDA on a given dataset in Jupyter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Statistics: Explain A/B test results out loud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Case study: Analyze a dataset and present key findings</w:t>
      </w: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Behavioral (STAR Method)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Tell me about a data project you worked on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How do you handle ambiguous requirements?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Describe communicating a complex finding to non-technical people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Describe finding and handling a data quality issue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Why data analytics? Why this company?</w:t>
      </w: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Questions to Ask the Interviewer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What does a typical day look like for a DA on this team?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What data stack do you use (SQL dialect, BI tool, Python)?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What are the most important metrics this team owns?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What does success look like in the first 90 days?</w:t>
      </w:r>
    </w:p>
    <w:p>
      <w:pPr>
        <w:spacing w:after="40" w:before="0"/>
      </w:pPr>
    </w:p>
    <w:p>
      <w:pPr>
        <w:shd w:val="clear" w:color="auto" w:fill="E8EAF6"/>
        <w:pBdr>
          <w:left w:val="single" w:sz="30" w:space="4" w:color="1A237E"/>
        </w:pBdr>
        <w:spacing w:before="160" w:after="80"/>
        <w:ind w:left="216"/>
      </w:pPr>
      <w:r>
        <w:rPr>
          <w:rFonts w:ascii="Calibri" w:hAnsi="Calibri"/>
          <w:b/>
          <w:color w:val="1A237E"/>
          <w:sz w:val="23"/>
        </w:rPr>
        <w:t>GitHub + LinkedIn + Resume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GitHub: 3 pinned projects, each with a README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LinkedIn: Headline → "Aspiring Data Analyst | SQL • Python • Tableau"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LinkedIn: Add each project as Featured with a screenshot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Resume: 1 page, quantify everything, skills listed clearly</w:t>
      </w:r>
    </w:p>
    <w:p>
      <w:pPr>
        <w:spacing w:after="30" w:before="30"/>
        <w:ind w:left="432"/>
      </w:pPr>
      <w:r>
        <w:rPr>
          <w:color w:val="5C6BC0"/>
          <w:sz w:val="18"/>
        </w:rPr>
        <w:t xml:space="preserve">  [ ]  </w:t>
      </w:r>
      <w:r>
        <w:rPr>
          <w:rFonts w:ascii="Calibri" w:hAnsi="Calibri"/>
          <w:color w:val="37474F"/>
          <w:sz w:val="20"/>
        </w:rPr>
        <w:t>Apply to 5 jobs/day once portfolio is ready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83593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❌ SKIP THESE — Not Needed as a Fresher DA</w:t>
            </w:r>
          </w:p>
        </w:tc>
      </w:tr>
    </w:tbl>
    <w:p>
      <w:pPr>
        <w:spacing w:after="40"/>
      </w:pP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4824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Why Skip</w:t>
            </w:r>
          </w:p>
        </w:tc>
      </w:tr>
      <w:tr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Stored Procedures &amp; Triggers</w:t>
            </w:r>
          </w:p>
        </w:tc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DBA territory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Machine Learning (models)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That's Data Science</w:t>
            </w:r>
          </w:p>
        </w:tc>
      </w:tr>
      <w:tr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Hadoop / Spark</w:t>
            </w:r>
          </w:p>
        </w:tc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Data Engineering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Deep Bayesian statistics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Research roles</w:t>
            </w:r>
          </w:p>
        </w:tc>
      </w:tr>
      <w:tr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Index Creation &amp; DB Admin</w:t>
            </w:r>
          </w:p>
        </w:tc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DBA territory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Recursive CTEs (mastering)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Just know they exist</w:t>
            </w:r>
          </w:p>
        </w:tc>
      </w:tr>
      <w:tr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 Programming</w:t>
            </w:r>
          </w:p>
        </w:tc>
        <w:tc>
          <w:tcPr>
            <w:tcW w:type="dxa" w:w="4824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 is enough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CTAS &amp; Temp Tables (deep)</w:t>
            </w:r>
          </w:p>
        </w:tc>
        <w:tc>
          <w:tcPr>
            <w:tcW w:type="dxa" w:w="482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 territory</w:t>
            </w:r>
          </w:p>
        </w:tc>
      </w:tr>
    </w:tbl>
    <w:p>
      <w:pPr>
        <w:spacing w:after="80"/>
      </w:pP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83593"/>
          </w:tcPr>
          <w:p>
            <w:pPr>
              <w:spacing w:before="160" w:after="16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📈 OVERALL PROGRESS TRACKER</w:t>
            </w:r>
          </w:p>
        </w:tc>
      </w:tr>
    </w:tbl>
    <w:p>
      <w:pPr>
        <w:spacing w:after="40"/>
      </w:pP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216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216"/>
            <w:shd w:val="clear" w:color="auto" w:fill="283593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Foundation (SELECT, Filtering, Aggregates)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88E3C"/>
                <w:sz w:val="19"/>
              </w:rPr>
              <w:t>✅ Completed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Joins (Basic + Advanced) + Set Operators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88E3C"/>
                <w:sz w:val="19"/>
              </w:rPr>
              <w:t>✅ Completed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String, Date, NULL, CASE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9A825"/>
                <w:sz w:val="19"/>
              </w:rPr>
              <w:t>📍 Current — Week 3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Subqueries + CTEs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4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Window Functions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5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Modern DWH (JSON, Dim Modeling, Tuning)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6 (New)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SQL: Mock Interviews + Classic Patterns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7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Excel / Google Sheets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8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Statistics + A/B Testing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9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 + Pandas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10–11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Tableau / Power BI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12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4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 Portfolio Projects</w:t>
            </w:r>
          </w:p>
        </w:tc>
        <w:tc>
          <w:tcPr>
            <w:tcW w:type="dxa" w:w="32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13</w:t>
            </w:r>
          </w:p>
        </w:tc>
      </w:tr>
      <w:tr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Phase 5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Interview Prep + Applications</w:t>
            </w:r>
          </w:p>
        </w:tc>
        <w:tc>
          <w:tcPr>
            <w:tcW w:type="dxa" w:w="3216"/>
            <w:shd w:val="clear" w:color="auto" w:fill="E8EAF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🔲 Week 14+</w:t>
            </w:r>
          </w:p>
        </w:tc>
      </w:tr>
    </w:tbl>
    <w:p>
      <w:pPr>
        <w:spacing w:after="80"/>
      </w:pPr>
    </w:p>
    <w:p>
      <w:pPr>
        <w:spacing w:after="40" w:before="0"/>
      </w:pPr>
    </w:p>
    <w:p>
      <w:pPr>
        <w:shd w:val="clear" w:color="auto" w:fill="F9F9F9"/>
        <w:pBdr>
          <w:left w:val="single" w:sz="18" w:space="4" w:color="78909C"/>
        </w:pBdr>
        <w:spacing w:before="60" w:after="60"/>
        <w:ind w:left="360"/>
      </w:pPr>
      <w:r>
        <w:rPr>
          <w:i/>
          <w:color w:val="78909C"/>
          <w:sz w:val="19"/>
        </w:rPr>
        <w:t>Update to: 🔄 In Progress → ✅ Completed</w:t>
      </w:r>
    </w:p>
    <w:p>
      <w:pPr>
        <w:spacing w:after="40" w:before="0"/>
      </w:pPr>
    </w:p>
    <w:p>
      <w:pPr>
        <w:spacing w:before="40" w:after="40"/>
        <w:pBdr>
          <w:top w:val="single" w:sz="6" w:space="1" w:color="C5CAE9"/>
          <w:bottom w:val="single" w:sz="6" w:space="1" w:color="C5CAE9"/>
        </w:pBdr>
      </w:pPr>
    </w:p>
    <w:p>
      <w:pPr>
        <w:spacing w:after="40" w:before="0"/>
      </w:pP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*Created: 2026-07-07*</w:t>
      </w: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*Profile: Data Analyst Fresher*</w:t>
      </w: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*Schedule: 6 hrs/day | SQL: 4 hrs/day dedicated*</w:t>
      </w: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*Last Updated: 2026-07-08 — restuctured and optimized for Data Analyst relevance*</w:t>
      </w:r>
    </w:p>
    <w:p>
      <w:pPr>
        <w:spacing w:after="40" w:before="0"/>
      </w:pPr>
      <w:r>
        <w:rPr>
          <w:rFonts w:ascii="Calibri" w:hAnsi="Calibri"/>
          <w:color w:val="37474F"/>
          <w:sz w:val="20"/>
        </w:rPr>
        <w:t>*Target: Job-ready in ~14 weeks (3.5 months)*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
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0F172A"/>
          <w:sz w:val="48"/>
        </w:rPr>
        <w:t>Data Analyst Fresher — Complete Study Roadmap</w:t>
      </w:r>
    </w:p>
    <w:p>
      <w:pPr>
        <w:spacing w:after="400"/>
        <w:jc w:val="center"/>
      </w:pPr>
      <w:r>
        <w:rPr>
          <w:rFonts w:ascii="Arial" w:hAnsi="Arial"/>
          <w:color w:val="0EA5E9"/>
          <w:sz w:val="26"/>
        </w:rPr>
        <w:t>30-Day Day-Wise &amp; Week-Wise Execution Plan with Milestone Mocks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🗺️ Complete Data Analyst Roadmap — Fresher Checklist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All skills needed to land your first DA job. Organized by priority.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⭐ = High Interview Weight | ✅ = Completed | 🔲 = Not Started | ❌ = Skip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⏱️ Schedule: 6 hrs/day total | SQL: 4 hrs/day dedicated until mastered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📊 SKILL MAP OVERVIEW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```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SQL  ──────────────────────── 🔴 Most Critical  (4 hrs/day until perfect)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Excel / Google Sheets  ─────── 🔴 Most Critical  (6 hrs/day)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Statistics &amp; Math  ─────────── 🟠 Very Important (6 hrs/day)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Python (Analysis)  ─────────── 🟠 Very Important (6 hrs/day)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Data Visualization  ────────── 🟡 Important      (6 hrs/day)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Business Thinking  ─────────── 🟡 Important      (2 hrs/day — runs parallel with SQL)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Portfolio &amp; Projects  ──────── 🟢 Your Proof of Work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Interview Prep  ────────────── 🟢 Final Mile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```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📅 MASTER TIMELINE (6 hrs/day → ~14 Weeks / ~3.5 Months)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```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Phase 1 ── SQL Mastery      Weeks 1–7   │ 4 hrs SQL + 2 hrs parallel daily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Phase 2 ── Excel + Stats    Weeks 8–10  │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Phase 3 ── Python + Viz     Weeks 11–12 │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Phase 4 ── Projects         Week 13     │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Phase 5 ── Interview Prep   Week 14+    │ 6 hrs/day → Apply!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SQL Block (4 hrs)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Parallel Block (2 hrs)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Goal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**1**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SELECT, Filtering, Aggregates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Business Metrics vocab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Query basics without Googling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✅ Completed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**2**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Joins Basics &amp; Advanced + Set Operators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Excel: VLOOKUP, SUMIF basics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Multi-table queries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✅ Completed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**3**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String, Date, NULL, CASE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Excel: pivot table basics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Handle real messy data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📍 **Current**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**4**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Subqueries + CTEs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Statistics: descriptive stats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Nested logic mastered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Next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**5**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Window Functions (all types)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Statistics: probability basics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⭐ Window functions interview-ready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**6**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Modern DWH (JSON, Dim Modeling, Tuning)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Statistics: hypothesis testing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Master cloud DWH &amp; design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Upcoming (New!)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**7**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Classic patterns + Mock interviews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Business metrics: Metric Drop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Crack any SQL round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**8**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~~SQL~~ → **Excel deep dive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Excel test ready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**9**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**Statistics: Hypothesis Testing + A/B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Answer any stat question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**10**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**Python: Basics + Pandas Part 1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Load, clean, filter data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**11**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**Python: Pandas Part 2 + Visualization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Full EDA in Python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**12**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**Tableau or Power BI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Working dashboard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**13**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**Projects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 portfolio projects done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**14+**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**Interview Prep + Apply (6 hrs)**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Land the job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Upcoming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🔴 PHASE 1 — SQL MASTERY (Weeks 1–7)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Daily Schedule: 4 hrs SQL + 2 hrs Parallel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1 — SQL Foundation ✅ COMPLETED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Read business metric definitions (30 min) + watch StatQuest intro video (30 min)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 — SELECT Core**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`SELECT` specific columns — why never use `SELECT *` in production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`WHERE` with `AND`, `OR`, `NOT`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`BETWEEN`, `IN`, `LIKE` with `%` and `_`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`ORDER BY` ASC / DESC, multiple columns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`LIMIT` / `TOP` to restrict rows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Column aliases with `AS`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 — Filtering &amp; Deduplication**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`DISTINCT` to remove duplicate rows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`IS NULL` / `IS NOT NULL`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Difference between `WHERE` and `HAVING`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Practice: Write 15 SELECT queries on a sample database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 — Aggregates**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`COUNT(*)` vs `COUNT(column)` — critical difference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`SUM()`, `AVG()`, `MIN()`, `MAX()`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`GROUP BY` with one and multiple columns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`HAVING` to filter aggregated results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Combine `GROUP BY` + `ORDER BY`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Practice: 10 aggregation problems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⚠️ **Note:** DDL (CREATE, ALTER, DROP) and DML (INSERT, UPDATE, DELETE) are completed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from the course. These are bonus knowledge — analysts rarely use them in production.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2 — Joins &amp; Set Operators ✅ COMPLETED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Excel core formulas preview (30 min/day)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4–5 — All Join Types**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`INNER JOIN` — only rows with matches in both tables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`LEFT JOIN` — all left rows, NULLs where no match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`RIGHT JOIN` — know it, rarely use it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`FULL OUTER JOIN` — all rows from both sides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Join on multiple column conditions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Alias tables for readability (`FROM orders o JOIN customers c`)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Why duplicates appear after joins (fan-out) — detect and fix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6 — Advanced Joins**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Self Join — table joined to itself (manager → employee hierarchy)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Join 3+ tables in one query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Joining on non-equality conditions (range joins)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7 — Set Operators** ✅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`UNION` — combine result sets, removes duplicates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`UNION ALL` — keeps duplicates, faster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`INTERSECT` — rows present in both result sets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[x] `EXCEPT` / `MINUS` — rows in first set not in second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✅ **Week 2 Milestone:** Comfortable joining 3+ tables and using set operators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3 — String, Date, NULL, CASE  📍 YOU ARE HERE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Start Excel formulas deep practice (VLOOKUP, SUMIF, IF — 30 min/day)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8 — String Functions**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`UPPER()`, `LOWER()`, `TRIM()`, `LENGTH()` / `LEN()`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`SUBSTRING()` / `SUBSTR()`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`REPLACE()`, `CONCAT()` / `||`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`LIKE` deep dive — patterns with `%` and `_`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clean messy string columns with queries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9 — Date Functions**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Get current date: `CURRENT_DATE`, `GETDATE()`, `DATE('now')`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Extract parts: `YEAR()`, `MONTH()`, `DAY()` or `strftime()`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Date differences between two date columns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Format dates for display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10 date-based filtering and calculation problems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10 — NULL Handling**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`IS NULL` / `IS NOT NULL` in WHERE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`COALESCE()` — replace NULLs with defaults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`NULLIF()` — return NULL when two values match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How NULLs behave in `SUM`, `AVG`, `COUNT` — they are silently ignored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8 NULL handling problems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11 — CASE Statements + Week 3 Review**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`CASE WHEN ... THEN ... ELSE ... END` in SELECT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`CASE` to bucket/classify values into ranges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`CASE` inside `SUM()` for conditional aggregation (pivot trick)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Write 10 queries combining all Week 3 concepts end to end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3 Milestone:** Can write any basic query from scratch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4 — Subqueries + CTEs 🔲 UPCOMING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Descriptive Statistics — mean, median, std dev, percentiles (30 min/day)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12–13 — Subqueries**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Subquery in `WHERE` clause (filter using another query's result)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Subquery in `FROM` clause (inline derived table)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Subquery in `SELECT` clause (scalar subquery — one value)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Correlated subquery — references the outer query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`EXISTS` / `NOT EXISTS` — when to use over `IN`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`IN` vs `EXISTS` — performance and logic differences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10 subquery problems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14–15 — CTEs**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Write a basic `WITH cte AS (...)` CTE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Chain multiple CTEs in one query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Recursive CTEs — just know they exist, skip mastering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CTE vs Subquery — readability and performance tradeoffs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Refactor a complex nested subquery into CTEs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16–17 — SQL Grinding**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Solve 25 LeetCode Easy + Medium SQL problems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10 StrataScratch DA-track problems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For every wrong answer: understand root cause before moving 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4 Milestone:** CTEs feel natural, LeetCode Easy is automatic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5 — Window Functions ⭐⭐ 🔲 UPCOMING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Probability basics + Normal distribution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18–19 — Ranking Functions**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`ROW_NUMBER()` — unique sequential rank, no ties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`RANK()` — ties get same rank, next rank skips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`DENSE_RANK()` — ties same rank, no gap after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`NTILE(n)` — divide rows into n equal buckets (quartiles, deciles)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**Classic pattern:** Latest/most recent record per group (ROW_NUMBER trick)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**Classic pattern:** Top N items per category (RANK trick)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10 ranking problems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20–21 — Aggregate Windows**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`SUM() OVER (PARTITION BY col)` — group total without collapsing rows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`AVG() OVER (PARTITION BY col)` — group avg alongside every row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`COUNT() OVER (PARTITION BY col)` — group count per row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Running total: `SUM() OVER (ORDER BY date)`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Moving average: `AVG() OVER (ORDER BY date ROWS BETWEEN 6 PRECEDING AND CURRENT ROW)`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% of total: `SUM(sales) / SUM(SUM(sales)) OVER()`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22–24 — Offset Functions + Frames**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`LAG(col, n)` — value from n rows before current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`LEAD(col, n)` — value from n rows after current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`FIRST_VALUE()` — first value in the window partition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`LAST_VALUE()` — last value (requires explicit frame clause!)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Window frames: `ROWS BETWEEN UNBOUNDED PRECEDING AND CURRENT ROW`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Window frames: `ROWS BETWEEN 1 PRECEDING AND 1 FOLLOWING`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12 window function problems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5 Milestone:** Can write any window function query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6 — Modern DWH, Dimensional Modeling &amp; Query Tuning (New Addition)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Introduction to Hypothesis Testing &amp; statistical significance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*Why this is needed: Modern cloud databases (Snowflake, BigQuery) store nested/JSON data and charge by byte scanned.*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25 — Semi-Structured (JSON) Querying**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Querying JSON objects (`JSON_EXTRACT`, JSON pathing `$` or `:` syntax)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Flattening arrays to tables (`UNNEST` in BigQuery / `FLATTEN` in Snowflake)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Querying key-value properties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26 — Dimensional Modeling Basics**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Star Schema vs. Snowflake Schema (facts vs. dimensions)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Primary Keys vs. Foreign Keys in DW (why warehouses don't always enforce them)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Fact Tables (transactional, snapshot, accumulating)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Dimension Tables &amp; Slowly Changing Dimensions (SCD Type 1 vs. Type 2 basics)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Identifying the "Grain" of a table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27–28 — Query Optimization (Tuning)**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Why `SELECT *` is highly expensive in columnar databases (BigQuery/Snowflake)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Filtering early: push `WHERE` filters before joins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How partitioning and clustering prune data scans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Understanding a basic query execution plan (identifying full table scans or expensive joins)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6 Milestone:** Confidently speak about data warehousing and write optimized queries.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7 — Classic Interview Patterns + Mock Interviews 🔲 UPCOMING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Parallel: Metric Drop case studies ("Daily Active Users fell 10%, how do you diagnose?")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29 — Growth &amp; Trends**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Month-over-Month growth using `LAG()`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Year-over-Year change as a percentage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Running cumulative revenue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30 — User Activity**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Monthly Active Users (MAU): `COUNT(DISTINCT user_id)` by month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Daily Active Users (DAU)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DAU/MAU ratio query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31 — Retention**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Day-1 retention: users who came back day after signup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Day-7, Day-30 retention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Cohort retention table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32 — Deduplication &amp; Ranking**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Find duplicate rows using `GROUP BY` + `HAVING COUNT &gt; 1`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Delete duplicates keeping one row (ROW_NUMBER trick)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Nth highest salary (DENSE_RANK approach)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33 — Set-Based Patterns**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Customers who bought X but never bought Y (`LEFT JOIN` + `IS NULL`)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Funnel drop-off: users who completed each step in order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34 — Advanced Patterns + Mock** 🔲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Consecutive days of activity (date diff + ROW_NUMBER subtraction)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Pivot table using `CASE WHEN` inside `SUM()`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2 full timed mock sessions — 45 minutes, 2 questions each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StrataScratch: 15 real company questions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7 Milestone: SQL MASTERED** — confident in any interview round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🔴 PHASE 2 — EXCEL + STATISTICS (Weeks 8–10)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Daily Schedule: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8 — Excel / Google Sheets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35–36 — Core Formulas (12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`VLOOKUP` / `XLOOKUP`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`INDEX + MATCH`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`IF`, `IFS`, `IFERROR`, `IFNA`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`COUNTIF`, `COUNTIFS`, `SUMIF`, `SUMIFS`, `AVERAGEIFS`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`TEXT()`, `LEFT()`, `RIGHT()`, `MID()`, `FIND()`, `LEN()`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`DATE()`, `TODAY()`, `DATEDIF()`, `EOMONTH()`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`CONCATENATE()` / `TEXTJOIN()`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`UNIQUE()`, `SORT()`, `FILTER()` (modern Excel)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37–38 — Pivot Tables** ⭐ **(12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Create pivot table from scratch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Group by rows, columns, and values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Add calculated fields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Create pivot charts from pivot table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Slicers for interactive filtering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Conditional formatting for heatmaps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39 — Data Cleaning (6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Remove duplicates, split text to columns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Flash Fill for pattern-based autofill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Trim spaces, fix casing, handle blank cells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Power Query: import, clean, transform without formulas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40 — Charts for Presentations (6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Bar chart, line chart, scatter plot — when to use each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Combo chart (bar + line on same axes)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Format for business: clear titles, clean labels, no chart junk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8 Milestone:** Excel test ready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9 — Statistics + A/B Testing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41–42 — Descriptive Stats (12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Mean, Median, Mode — when each matters more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Standard Deviation and Variance — intuition, not just formula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Percentiles: P25, P50, P75, P90, P99 — how to read them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Skewness — left vs right skewed distribution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Outlier detection: IQR method, Z-score method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Correlation vs Causation ⭐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43 — Probability (6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Basic rules: P(A and B), P(A or B)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Conditional probability: P(A | B)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Normal distribution — 68-95-99.7 rule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Expected value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44–45 — Hypothesis Testing (12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Null vs Alternate hypothesis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p-value in plain English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t-test: compare means of two groups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Chi-square test: compare categorical distributions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Confidence intervals — interpret without a calculator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Type I and Type II errors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46 — A/B Testing (6 hrs)**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What A/B testing is and why companies run it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Control group vs treatment group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Sample size and statistical power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Interpret a result: significant? big enough effect?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Common pitfalls: peeking early, novelty effect, network effects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Practice: Interpret 5 realistic A/B test scenarios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9 Milestone:** Can explain any A/B test result in an interview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🟠 PHASE 3 — PYTHON + VISUALIZATION (Weeks 10–12)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Daily Schedule: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10 — Python + Pandas Part 1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47–49 — Python Fundamentals (18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Variables, data types: int, float, str, bool, list, dict, tuple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Conditionals: `if`, `elif`, `else`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Loops: `for`, `while`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Functions: define, call, return values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List comprehensions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String formatting with f-strings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Reading and writing CSV files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50–53 — Pandas Core (24 hrs)** ⭐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`pd.read_csv()`, `.head()`, `.info()`, `.describe()`, `.shape`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Select columns, filter rows with boolean conditions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Handle missing values: `.isnull()`, `.fillna()`, `.dropna()`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Sort: `.sort_values()`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Rename, drop columns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`value_counts()`, `nunique()`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`groupby()` + aggregation — pandas equivalent of SQL GROUP BY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`merge()` — pandas equivalent of SQL JOIN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11 — Pandas Advanced + Visualization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54–56 — Pandas Advanced (18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`.apply()` and `.map()` for row/column transformations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`pd.pivot_table()` — multi-dimensional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Date handling: `pd.to_datetime()`, `.dt.year`, `.dt.month`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`pd.to_csv()` — export cleaned data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String ops: `.str.upper()`, `.str.contains()`, `.str.split()`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NumPy: arrays, `np.mean()`, `np.std()`, `np.percentile()`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57–60 — Matplotlib + Seaborn (24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Matplotlib: line plot, bar chart, scatter plot, histogram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Seaborn: box plot, heatmap, pair plot, violin plot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Customize: titles, axis labels, colors, figure size, legends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Build a full EDA Jupyter Notebook from scratch (5+ charts)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11 Milestone:** End-to-end Python EDA independently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WEEK 12 — Tableau or Power BI 🔲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Pick ONE: Tableau = startup/analytics. Power BI = corporate India.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61–63 — Core Skills (18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Connect to CSV / Excel data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Build bar chart, line chart, scatter plot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Use filters and parameters for interactivity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Create calculated fields / DAX measures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Build your first dashboard (3 charts + 2 KPI tiles)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64–67 — Advanced + Publish (24 hrs)**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Tableau: LOD expressions (`FIXED`, `INCLUDE`, `EXCLUDE`)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Tableau: Table calcs — running total, % of total, moving avg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Power BI: `CALCULATE()`, `SUMX()`, `FILTER()`, `ALL()` in DAX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Power BI: Relationships between tables (data modeling)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Add drill-down, tooltips, slicers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Publish on Tableau Public / Power BI web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12 Milestone:** Published dashboard in portfolio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🟢 PHASE 4 — PROJECTS + PORTFOLIO (Week 13)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Daily Schedule: 6 hrs/day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68–70 — Project 1: SQL + Excel EDA (3 days)**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Find real dataset from Kaggle or government open data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Write 5+ business questions, answer each with SQL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Visualize key findings in Excel pivot charts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Write a 1-page insight summary (what → so what → now what)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Upload to GitHub with a clean README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71–73 — Project 2: Python EDA (3 days)**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Load and clean a messy real-world dataset with Pandas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5+ Seaborn/Matplotlib charts telling a business story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Jupyter Notebook with markdown narration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3 actionable business recommendations as conclusions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Upload to GitHub or publish on Kaggle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**Day 74 — Project 3: BI Dashboard (1 day)**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Multi-page Tableau / Power BI dashboard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KPI summary + trend + drill-down by category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Publish on Tableau Public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✅ **Week 13 Milestone:** Portfolio is live and ready to share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🟡 BUSINESS THINKING (Parallel — 2 hrs/day during SQL Phase)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&gt; 30 min reading + 30 min case study video per day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Business Metrics to Know Cold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**Revenue:** GMV, ARR, MRR, Net Revenue, Gross Margin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**Customer:** CAC, LTV, Churn Rate, Retention Rate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**Engagement:** DAU, MAU, DAU/MAU ratio, Session Duration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**Product:** Conversion Rate, Funnel Drop-off, Click-through Rate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**E-commerce:** AOV, Cart Abandonment Rate, Repeat Purchase Rate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Analytical Frameworks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MECE — Mutually Exclusive, Collectively Exhaustive thinking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5 Whys — Root Cause Analysis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Funnel Analysis — user drop-off at each stage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Cohort Analysis — track behavior of user groups over time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Pareto / 80-20 rule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North Star Metric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"Metric Dropped 20%" Framework ⭐ (Most Common Interview Question)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Step 1: Clarify — which metric, by how much, over what period?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Step 2: Rule out data issues (tracking bug, definition change)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Step 3: Break down by dimension — time / region / platform / product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Step 4: Form 3 hypotheses and say how to test each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Step 5: Recommend action based on each outcome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🟢 INTERVIEW PREP (Week 14+, 6 hrs/day)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Technical Rounds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SQL coding: 2 full 45-minute timed mock sessions per week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Excel/Sheets test: Clean a messy dataset, build a pivot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Python: EDA on a given dataset in Jupyter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Statistics: Explain A/B test results out loud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Case study: Analyze a dataset and present key findings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Behavioral (STAR Method)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Tell me about a data project you worked 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How do you handle ambiguous requirements?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Describe communicating a complex finding to non-technical people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Describe finding and handling a data quality issue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Why data analytics? Why this company?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Questions to Ask the Interviewer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What does a typical day look like for a DA on this team?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What data stack do you use (SQL dialect, BI tool, Python)?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What are the most important metrics this team owns?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What does success look like in the first 90 days?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GitHub + LinkedIn + Resume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GitHub: 3 pinned projects, each with a README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LinkedIn: Headline → "Aspiring Data Analyst | SQL • Python • Tableau"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LinkedIn: Add each project as Featured with a screenshot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Resume: 1 page, quantify everything, skills listed clearly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[ ] Apply to 5 jobs/day once portfolio is ready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❌ SKIP THESE — Not Needed as a Fresher 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 Skip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Stored Procedures &amp; Triggers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DBA territory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Machine Learning (models)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That's Data Science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Hadoop / Spark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Engineering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Deep Bayesian statistics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Research roles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Index Creation &amp; DB Admin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DBA territory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Recursive CTEs (mastering)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Just know they exist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R Programming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Python is enough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CTAS &amp; Temp Tables (deep)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DE territory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📈 OVERALL PROGRESS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Skill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Foundation (SELECT, Filtering, Aggregates)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✅ Completed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Joins (Basic + Advanced) + Set Operators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✅ Completed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String, Date, NULL, CASE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📍 **Current — Week 3**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Subqueries + CTEs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Week 4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Window Functions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Week 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SQL: Modern DWH (JSON, Dim Modeling, Tuning)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Week 6 (New)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SQL: Mock Interviews + Classic Patterns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Week 7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Excel / Google Sheets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Week 8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Statistics + A/B Testing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Week 9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Python + Pandas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Week 10–11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Tableau / Power BI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Week 12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Phase 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 Portfolio Projects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🔲 Week 13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Phase 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Interview Prep + Applications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🔲 Week 14+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1E293B"/>
          <w:sz w:val="21"/>
        </w:rPr>
        <w:t>&gt; Update to: 🔄 In Progress → ✅ Completed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---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*Created: 2026-07-07*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*Profile: Data Analyst Fresher*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*Schedule: 6 hrs/day | SQL: 4 hrs/day dedicated*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*Last Updated: 2026-07-08 — restuctured and optimized for Data Analyst relevance*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*Target: Job-ready in ~14 weeks (3.5 months)*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
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color w:val="0EA5E9"/>
          <w:sz w:val="36"/>
        </w:rPr>
        <w:t>SQL 30-Hour Ultimate Course — Chapter &amp; Video Timestamps</w:t>
      </w:r>
    </w:p>
    <w:p>
      <w:r>
        <w:t># SQL Ultimate Course</w:t>
      </w:r>
    </w:p>
    <w:p>
      <w:r>
        <w:t>**Playlist Link:** [YouTube Playlist](https://www.youtube.com/playlist?list=PLNcg_FV9n7qZY_2eAtUzEUulNjTJREhQe)</w:t>
      </w:r>
    </w:p>
    <w:p>
      <w:r>
        <w:t>**Total Videos:** 56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1. SQL Full Course for Beginners (30 Hours) – From Zero to Hero</w:t>
      </w:r>
    </w:p>
    <w:p>
      <w:pPr>
        <w:pStyle w:val="ListBullet"/>
      </w:pPr>
      <w:r>
        <w:t>**Link:** [SQL Full Course for Beginners (30 Hours) – From Zero to Hero](https://www.youtube.com/watch?v=SSKVgrwhzus)</w:t>
      </w:r>
    </w:p>
    <w:p>
      <w:pPr>
        <w:pStyle w:val="ListBullet"/>
      </w:pPr>
      <w:r>
        <w:t>**Timeline &amp; Topics:**</w:t>
      </w:r>
    </w:p>
    <w:p>
      <w:pPr>
        <w:pStyle w:val="ListBullet"/>
      </w:pPr>
      <w:r>
        <w:t>`00:00` : Intro</w:t>
      </w:r>
    </w:p>
    <w:p>
      <w:pPr>
        <w:pStyle w:val="ListBullet"/>
      </w:pPr>
      <w:r>
        <w:t>`07:38` : Introduction to SQL</w:t>
      </w:r>
    </w:p>
    <w:p>
      <w:pPr>
        <w:pStyle w:val="ListBullet"/>
      </w:pPr>
      <w:r>
        <w:t>`22:33` : Setup Your Environment</w:t>
      </w:r>
    </w:p>
    <w:p>
      <w:pPr>
        <w:pStyle w:val="ListBullet"/>
      </w:pPr>
      <w:r>
        <w:t>`34:01` : Query Data (SELECT)</w:t>
      </w:r>
    </w:p>
    <w:p>
      <w:pPr>
        <w:pStyle w:val="ListBullet"/>
      </w:pPr>
      <w:r>
        <w:t>`01:32:31` : DDL Commands</w:t>
      </w:r>
    </w:p>
    <w:p>
      <w:pPr>
        <w:pStyle w:val="ListBullet"/>
      </w:pPr>
      <w:r>
        <w:t>`01:43:44` : DML Commands</w:t>
      </w:r>
    </w:p>
    <w:p>
      <w:pPr>
        <w:pStyle w:val="ListBullet"/>
      </w:pPr>
      <w:r>
        <w:t>`02:08:03` : Filtering Data</w:t>
      </w:r>
    </w:p>
    <w:p>
      <w:pPr>
        <w:pStyle w:val="ListBullet"/>
      </w:pPr>
      <w:r>
        <w:t>`02:47:57` : SQL Joins (Basics)</w:t>
      </w:r>
    </w:p>
    <w:p>
      <w:pPr>
        <w:pStyle w:val="ListBullet"/>
      </w:pPr>
      <w:r>
        <w:t>`03:27:29` : SQL Joins (Advanced)</w:t>
      </w:r>
    </w:p>
    <w:p>
      <w:pPr>
        <w:pStyle w:val="ListBullet"/>
      </w:pPr>
      <w:r>
        <w:t>`04:02:09` : Set Operators</w:t>
      </w:r>
    </w:p>
    <w:p>
      <w:pPr>
        <w:pStyle w:val="ListBullet"/>
      </w:pPr>
      <w:r>
        <w:t>`04:47:41` : SQL Functions</w:t>
      </w:r>
    </w:p>
    <w:p>
      <w:pPr>
        <w:pStyle w:val="ListBullet"/>
      </w:pPr>
      <w:r>
        <w:t>`04:52:58` : String Functions</w:t>
      </w:r>
    </w:p>
    <w:p>
      <w:pPr>
        <w:pStyle w:val="ListBullet"/>
      </w:pPr>
      <w:r>
        <w:t>`05:18:44` : Numeric Functions</w:t>
      </w:r>
    </w:p>
    <w:p>
      <w:pPr>
        <w:pStyle w:val="ListBullet"/>
      </w:pPr>
      <w:r>
        <w:t>`05:22:48` : Date and Time Functions</w:t>
      </w:r>
    </w:p>
    <w:p>
      <w:pPr>
        <w:pStyle w:val="ListBullet"/>
      </w:pPr>
      <w:r>
        <w:t>`06:59:06` : NULL Functions</w:t>
      </w:r>
    </w:p>
    <w:p>
      <w:pPr>
        <w:pStyle w:val="ListBullet"/>
      </w:pPr>
      <w:r>
        <w:t>`08:07:50` : Case Statement</w:t>
      </w:r>
    </w:p>
    <w:p>
      <w:pPr>
        <w:pStyle w:val="ListBullet"/>
      </w:pPr>
      <w:r>
        <w:t>`08:43:36` : Aggregate Functions</w:t>
      </w:r>
    </w:p>
    <w:p>
      <w:pPr>
        <w:pStyle w:val="ListBullet"/>
      </w:pPr>
      <w:r>
        <w:t>`08:50:11` : Window Functions Basics</w:t>
      </w:r>
    </w:p>
    <w:p>
      <w:pPr>
        <w:pStyle w:val="ListBullet"/>
      </w:pPr>
      <w:r>
        <w:t>`09:47:00` : Window Aggregate</w:t>
      </w:r>
    </w:p>
    <w:p>
      <w:pPr>
        <w:pStyle w:val="ListBullet"/>
      </w:pPr>
      <w:r>
        <w:t>`10:53:09` : Window Ranking</w:t>
      </w:r>
    </w:p>
    <w:p>
      <w:pPr>
        <w:pStyle w:val="ListBullet"/>
      </w:pPr>
      <w:r>
        <w:t>`11:56:05` : Window Value</w:t>
      </w:r>
    </w:p>
    <w:p>
      <w:pPr>
        <w:pStyle w:val="ListBullet"/>
      </w:pPr>
      <w:r>
        <w:t>`12:40:34` : Advanced SQL Techniques</w:t>
      </w:r>
    </w:p>
    <w:p>
      <w:pPr>
        <w:pStyle w:val="ListBullet"/>
      </w:pPr>
      <w:r>
        <w:t>`12:58:04` : Subqueries</w:t>
      </w:r>
    </w:p>
    <w:p>
      <w:pPr>
        <w:pStyle w:val="ListBullet"/>
      </w:pPr>
      <w:r>
        <w:t>`14:18:08` : Common Table Expressions (CTE)</w:t>
      </w:r>
    </w:p>
    <w:p>
      <w:pPr>
        <w:pStyle w:val="ListBullet"/>
      </w:pPr>
      <w:r>
        <w:t>`15:35:02` : Views</w:t>
      </w:r>
    </w:p>
    <w:p>
      <w:pPr>
        <w:pStyle w:val="ListBullet"/>
      </w:pPr>
      <w:r>
        <w:t>`16:36:40` : CTAS and Temp Tables</w:t>
      </w:r>
    </w:p>
    <w:p>
      <w:pPr>
        <w:pStyle w:val="ListBullet"/>
      </w:pPr>
      <w:r>
        <w:t>`17:17:31` : Compare Advanced Techniques</w:t>
      </w:r>
    </w:p>
    <w:p>
      <w:pPr>
        <w:pStyle w:val="ListBullet"/>
      </w:pPr>
      <w:r>
        <w:t>`17:27:04` : Stored Procedures</w:t>
      </w:r>
    </w:p>
    <w:p>
      <w:pPr>
        <w:pStyle w:val="ListBullet"/>
      </w:pPr>
      <w:r>
        <w:t>`18:12:58` : Triggers</w:t>
      </w:r>
    </w:p>
    <w:p>
      <w:pPr>
        <w:pStyle w:val="ListBullet"/>
      </w:pPr>
      <w:r>
        <w:t>`18:23:42` : Indexes</w:t>
      </w:r>
    </w:p>
    <w:p>
      <w:pPr>
        <w:pStyle w:val="ListBullet"/>
      </w:pPr>
      <w:r>
        <w:t>`20:20:31` : Execution Plan</w:t>
      </w:r>
    </w:p>
    <w:p>
      <w:pPr>
        <w:pStyle w:val="ListBullet"/>
      </w:pPr>
      <w:r>
        <w:t>`21:11:03` : Partitions</w:t>
      </w:r>
    </w:p>
    <w:p>
      <w:pPr>
        <w:pStyle w:val="ListBullet"/>
      </w:pPr>
      <w:r>
        <w:t>`21:43:39` : 30x Performance Tips</w:t>
      </w:r>
    </w:p>
    <w:p>
      <w:pPr>
        <w:pStyle w:val="ListBullet"/>
      </w:pPr>
      <w:r>
        <w:t>`22:24:25` : AI and SQL</w:t>
      </w:r>
    </w:p>
    <w:p>
      <w:pPr>
        <w:pStyle w:val="ListBullet"/>
      </w:pPr>
      <w:r>
        <w:t>`23:21:04` : Project: SQL Data Warehouse</w:t>
      </w:r>
    </w:p>
    <w:p>
      <w:pPr>
        <w:pStyle w:val="ListBullet"/>
      </w:pPr>
      <w:r>
        <w:t>`24:32:54` : Project DWH | Bronze</w:t>
      </w:r>
    </w:p>
    <w:p>
      <w:pPr>
        <w:pStyle w:val="ListBullet"/>
      </w:pPr>
      <w:r>
        <w:t>`25:10:09` : Project DWH | Silver</w:t>
      </w:r>
    </w:p>
    <w:p>
      <w:pPr>
        <w:pStyle w:val="ListBullet"/>
      </w:pPr>
      <w:r>
        <w:t>`26:47:46` : Project DWH | Gold</w:t>
      </w:r>
    </w:p>
    <w:p>
      <w:pPr>
        <w:pStyle w:val="ListBullet"/>
      </w:pPr>
      <w:r>
        <w:t>`27:41:51` : Project: Exploratory Data Analysis (EDA)</w:t>
      </w:r>
    </w:p>
    <w:p>
      <w:pPr>
        <w:pStyle w:val="ListBullet"/>
      </w:pPr>
      <w:r>
        <w:t>`28:30:38` : Project: Advanced Data Analytics</w:t>
      </w:r>
    </w:p>
    <w:p>
      <w:pPr>
        <w:pStyle w:val="ListBullet"/>
      </w:pPr>
      <w:r>
        <w:t>`29:47:24` : Thank You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2. How I Would Learn SQL (If I Could Start Over in 2025) | #SQL Course 1</w:t>
      </w:r>
    </w:p>
    <w:p>
      <w:pPr>
        <w:pStyle w:val="ListBullet"/>
      </w:pPr>
      <w:r>
        <w:t>**Link:** [How I Would Learn SQL (If I Could Start Over in 2025) | #SQL Course 1](https://www.youtube.com/watch?v=D_0Veya2XAY)</w:t>
      </w:r>
    </w:p>
    <w:p>
      <w:pPr>
        <w:pStyle w:val="ListBullet"/>
      </w:pPr>
      <w:r>
        <w:t>**Timeline:** (No timestamps found in description)</w:t>
      </w:r>
    </w:p>
    <w:p>
      <w:pPr>
        <w:pStyle w:val="ListBullet"/>
      </w:pPr>
      <w:r>
        <w:t>**Summary:** Learn SQL the right way in 2025 with the same roadmap I’d follow if I were starting over today.</w:t>
      </w:r>
    </w:p>
    <w:p>
      <w:r>
        <w:t>Want More? 👇</w:t>
      </w:r>
    </w:p>
    <w:p>
      <w:pPr>
        <w:pStyle w:val="ListBullet"/>
      </w:pPr>
      <w:r>
        <w:t xml:space="preserve"> *Free Download Materials* https://www.datawithbaraa.com/wiki/sql#sql-welcome</w:t>
      </w:r>
    </w:p>
    <w:p>
      <w:pPr>
        <w:pStyle w:val="ListBullet"/>
      </w:pPr>
      <w:r>
        <w:t xml:space="preserve"> *Free SQL Course* https://youtu.be/SSKVgrwhzus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3. What is SQL (Visually Explained) | #SQL Course 2</w:t>
      </w:r>
    </w:p>
    <w:p>
      <w:pPr>
        <w:pStyle w:val="ListBullet"/>
      </w:pPr>
      <w:r>
        <w:t>**Link:** [What is SQL (Visually Explained) | #SQL Course 2](https://www.youtube.com/watch?v=RBXZrPVjPyo)</w:t>
      </w:r>
    </w:p>
    <w:p>
      <w:pPr>
        <w:pStyle w:val="ListBullet"/>
      </w:pPr>
      <w:r>
        <w:t>**Timeline &amp; Topics:**</w:t>
      </w:r>
    </w:p>
    <w:p>
      <w:pPr>
        <w:pStyle w:val="ListBullet"/>
      </w:pPr>
      <w:r>
        <w:t>`00:00` : What is SQL &amp; Database</w:t>
      </w:r>
    </w:p>
    <w:p>
      <w:pPr>
        <w:pStyle w:val="ListBullet"/>
      </w:pPr>
      <w:r>
        <w:t>`03:09` : What is DBMS &amp; SQL Server</w:t>
      </w:r>
    </w:p>
    <w:p>
      <w:pPr>
        <w:pStyle w:val="ListBullet"/>
      </w:pPr>
      <w:r>
        <w:t>`05:27` : Database Types</w:t>
      </w:r>
    </w:p>
    <w:p>
      <w:pPr>
        <w:pStyle w:val="ListBullet"/>
      </w:pPr>
      <w:r>
        <w:t>`10:34` : SQL Commands</w:t>
      </w:r>
    </w:p>
    <w:p>
      <w:pPr>
        <w:pStyle w:val="ListBullet"/>
      </w:pPr>
      <w:r>
        <w:t>`12:45` : Why SQL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4. Install SQL Server &amp; SSMS 2026 | Create Your First Database (Beginner Guide) | #SQL Course 3</w:t>
      </w:r>
    </w:p>
    <w:p>
      <w:pPr>
        <w:pStyle w:val="ListBullet"/>
      </w:pPr>
      <w:r>
        <w:t>**Link:** [Install SQL Server &amp; SSMS 2026 | Create Your First Database (Beginner Guide) | #SQL Course 3](https://www.youtube.com/watch?v=Cr58jAj_YAc)</w:t>
      </w:r>
    </w:p>
    <w:p>
      <w:pPr>
        <w:pStyle w:val="ListBullet"/>
      </w:pPr>
      <w:r>
        <w:t>**Timeline &amp; Topics:**</w:t>
      </w:r>
    </w:p>
    <w:p>
      <w:pPr>
        <w:pStyle w:val="ListBullet"/>
      </w:pPr>
      <w:r>
        <w:t>`00:00` : Intro</w:t>
      </w:r>
    </w:p>
    <w:p>
      <w:pPr>
        <w:pStyle w:val="ListBullet"/>
      </w:pPr>
      <w:r>
        <w:t>`00:10` : SQL Server &amp; SSMS</w:t>
      </w:r>
    </w:p>
    <w:p>
      <w:pPr>
        <w:pStyle w:val="ListBullet"/>
      </w:pPr>
      <w:r>
        <w:t>`07:18` : Create Database - Option1</w:t>
      </w:r>
    </w:p>
    <w:p>
      <w:pPr>
        <w:pStyle w:val="ListBullet"/>
      </w:pPr>
      <w:r>
        <w:t>`14:06` : Create Database - Option2</w:t>
      </w:r>
    </w:p>
    <w:p>
      <w:pPr>
        <w:pStyle w:val="ListBullet"/>
      </w:pPr>
      <w:r>
        <w:t>`16:47` : Create Database - Option3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5. SQL SELECT Queries (Visually Explained) for Beginners | All Essential Clauses | #SQL Course 4</w:t>
      </w:r>
    </w:p>
    <w:p>
      <w:pPr>
        <w:pStyle w:val="ListBullet"/>
      </w:pPr>
      <w:r>
        <w:t>**Link:** [SQL SELECT Queries (Visually Explained) for Beginners | All Essential Clauses | #SQL Course 4](https://www.youtube.com/watch?v=TDKoTItCVMU)</w:t>
      </w:r>
    </w:p>
    <w:p>
      <w:pPr>
        <w:pStyle w:val="ListBullet"/>
      </w:pPr>
      <w:r>
        <w:t>**Timeline &amp; Topics:**</w:t>
      </w:r>
    </w:p>
    <w:p>
      <w:pPr>
        <w:pStyle w:val="ListBullet"/>
      </w:pPr>
      <w:r>
        <w:t>`00:00` : Introduction</w:t>
      </w:r>
    </w:p>
    <w:p>
      <w:pPr>
        <w:pStyle w:val="ListBullet"/>
      </w:pPr>
      <w:r>
        <w:t>`00:20` : What is SQL Query</w:t>
      </w:r>
    </w:p>
    <w:p>
      <w:pPr>
        <w:pStyle w:val="ListBullet"/>
      </w:pPr>
      <w:r>
        <w:t>`01:36` : SQL Query Clauses</w:t>
      </w:r>
    </w:p>
    <w:p>
      <w:pPr>
        <w:pStyle w:val="ListBullet"/>
      </w:pPr>
      <w:r>
        <w:t>`02:07` : SELECT * FROM</w:t>
      </w:r>
    </w:p>
    <w:p>
      <w:pPr>
        <w:pStyle w:val="ListBullet"/>
      </w:pPr>
      <w:r>
        <w:t>`06:50` : SELECT few Columns</w:t>
      </w:r>
    </w:p>
    <w:p>
      <w:pPr>
        <w:pStyle w:val="ListBullet"/>
      </w:pPr>
      <w:r>
        <w:t>`10:08` : WHERE</w:t>
      </w:r>
    </w:p>
    <w:p>
      <w:pPr>
        <w:pStyle w:val="ListBullet"/>
      </w:pPr>
      <w:r>
        <w:t>`16:12` : ORDER BY</w:t>
      </w:r>
    </w:p>
    <w:p>
      <w:pPr>
        <w:pStyle w:val="ListBullet"/>
      </w:pPr>
      <w:r>
        <w:t>`25:07` : GROUP BY</w:t>
      </w:r>
    </w:p>
    <w:p>
      <w:pPr>
        <w:pStyle w:val="ListBullet"/>
      </w:pPr>
      <w:r>
        <w:t>`33:24` : HAVING</w:t>
      </w:r>
    </w:p>
    <w:p>
      <w:pPr>
        <w:pStyle w:val="ListBullet"/>
      </w:pPr>
      <w:r>
        <w:t>`41:22` : DISTINCT</w:t>
      </w:r>
    </w:p>
    <w:p>
      <w:pPr>
        <w:pStyle w:val="ListBullet"/>
      </w:pPr>
      <w:r>
        <w:t>`44:45` : TOP</w:t>
      </w:r>
    </w:p>
    <w:p>
      <w:pPr>
        <w:pStyle w:val="ListBullet"/>
      </w:pPr>
      <w:r>
        <w:t>`49:59` : Execution Order vs Coding Order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6. SQL DDL Commands (Visually Explained) | CREATE, ALTER, DROP | #SQL Course 5</w:t>
      </w:r>
    </w:p>
    <w:p>
      <w:pPr>
        <w:pStyle w:val="ListBullet"/>
      </w:pPr>
      <w:r>
        <w:t>**Link:** [SQL DDL Commands (Visually Explained) | CREATE, ALTER, DROP | #SQL Course 5](https://www.youtube.com/watch?v=3Qbq61A_sNs)</w:t>
      </w:r>
    </w:p>
    <w:p>
      <w:pPr>
        <w:pStyle w:val="ListBullet"/>
      </w:pPr>
      <w:r>
        <w:t>**Timeline:** (No timestamps found in description)</w:t>
      </w:r>
    </w:p>
    <w:p>
      <w:pPr>
        <w:pStyle w:val="ListBullet"/>
      </w:pPr>
      <w:r>
        <w:t>**Summary:** Visually explained how SQL DDL commands like CREATE, ALTER, and DROP are used to build and modify database structures.</w:t>
      </w:r>
    </w:p>
    <w:p>
      <w:r>
        <w:t>👉 Subscribe, Like, and Comment If you want more FREE Courses ❤️https://www.youtube.com/@UC8_RSKwbU1OmZWNEoLV1tQg</w:t>
      </w:r>
    </w:p>
    <w:p>
      <w:r>
        <w:t>━━━━━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7. SQL DML Commands (Visually Explained) | INSERT, UPDATE, DELETE | #SQL Course 6</w:t>
      </w:r>
    </w:p>
    <w:p>
      <w:pPr>
        <w:pStyle w:val="ListBullet"/>
      </w:pPr>
      <w:r>
        <w:t>**Link:** [SQL DML Commands (Visually Explained) | INSERT, UPDATE, DELETE | #SQL Course 6](https://www.youtube.com/watch?v=ku3vMAP0h0s)</w:t>
      </w:r>
    </w:p>
    <w:p>
      <w:pPr>
        <w:pStyle w:val="ListBullet"/>
      </w:pPr>
      <w:r>
        <w:t>**Timeline:** (No timestamps found in description)</w:t>
      </w:r>
    </w:p>
    <w:p>
      <w:pPr>
        <w:pStyle w:val="ListBullet"/>
      </w:pPr>
      <w:r>
        <w:t>**Summary:** Visually explained how SQL DML commands like INSERT, UPDATE, and DELETE manage and modify data in tables.</w:t>
      </w:r>
    </w:p>
    <w:p>
      <w:r>
        <w:t>👉 Subscribe, Like, and Comment If you want more FREE Courses ❤️https://www.youtube.com/@UC8_RSKwbU1OmZWNEoLV1tQg</w:t>
      </w:r>
    </w:p>
    <w:p>
      <w:r>
        <w:t>━━━━━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8. SQL WHERE Conditions (Visually Explained) | AND, OR, NOT, LIKE, BETWEEN, IN | #SQL Course 7</w:t>
      </w:r>
    </w:p>
    <w:p>
      <w:pPr>
        <w:pStyle w:val="ListBullet"/>
      </w:pPr>
      <w:r>
        <w:t>**Link:** [SQL WHERE Conditions (Visually Explained) | AND, OR, NOT, LIKE, BETWEEN, IN | #SQL Course 7](https://www.youtube.com/watch?v=cMUJFau5Wvg)</w:t>
      </w:r>
    </w:p>
    <w:p>
      <w:pPr>
        <w:pStyle w:val="ListBullet"/>
      </w:pPr>
      <w:r>
        <w:t>**Timeline:** (No timestamps found in description)</w:t>
      </w:r>
    </w:p>
    <w:p>
      <w:pPr>
        <w:pStyle w:val="ListBullet"/>
      </w:pPr>
      <w:r>
        <w:t>**Summary:** Visually explained how to filter data using SQL WHERE conditions with AND, OR, NOT, LIKE, BETWEEN, and IN.</w:t>
      </w:r>
    </w:p>
    <w:p>
      <w:r>
        <w:t>👉 Subscribe, Like, and Comment If you want more FREE Courses ❤️https://www.youtube.com/@UC8_RSKwbU1OmZWNEoLV1tQg</w:t>
      </w:r>
    </w:p>
    <w:p>
      <w:r>
        <w:t>━━━━━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9. SQL Joins Basics (Visually Explained) | INNER, LEFT, RIGHT, FULL | #SQL Course 8</w:t>
      </w:r>
    </w:p>
    <w:p>
      <w:pPr>
        <w:pStyle w:val="ListBullet"/>
      </w:pPr>
      <w:r>
        <w:t>**Link:** [SQL Joins Basics (Visually Explained) | INNER, LEFT, RIGHT, FULL | #SQL Course 8](https://www.youtube.com/watch?v=aY7z4HcHm5M)</w:t>
      </w:r>
    </w:p>
    <w:p>
      <w:pPr>
        <w:pStyle w:val="ListBullet"/>
      </w:pPr>
      <w:r>
        <w:t>**Timeline &amp; Topics:**</w:t>
      </w:r>
    </w:p>
    <w:p>
      <w:pPr>
        <w:pStyle w:val="ListBullet"/>
      </w:pPr>
      <w:r>
        <w:t>`00:00` : How to Combine Data</w:t>
      </w:r>
    </w:p>
    <w:p>
      <w:pPr>
        <w:pStyle w:val="ListBullet"/>
      </w:pPr>
      <w:r>
        <w:t>`02:39` : What are Joins</w:t>
      </w:r>
    </w:p>
    <w:p>
      <w:pPr>
        <w:pStyle w:val="ListBullet"/>
      </w:pPr>
      <w:r>
        <w:t>`03:52` : When to use Joins</w:t>
      </w:r>
    </w:p>
    <w:p>
      <w:pPr>
        <w:pStyle w:val="ListBullet"/>
      </w:pPr>
      <w:r>
        <w:t>`07:29` : Types of Joins</w:t>
      </w:r>
    </w:p>
    <w:p>
      <w:pPr>
        <w:pStyle w:val="ListBullet"/>
      </w:pPr>
      <w:r>
        <w:t>`08:53` : No Joins</w:t>
      </w:r>
    </w:p>
    <w:p>
      <w:pPr>
        <w:pStyle w:val="ListBullet"/>
      </w:pPr>
      <w:r>
        <w:t>`10:34` : INNER JOIN</w:t>
      </w:r>
    </w:p>
    <w:p>
      <w:pPr>
        <w:pStyle w:val="ListBullet"/>
      </w:pPr>
      <w:r>
        <w:t>`23:03` : LEFT JOIN</w:t>
      </w:r>
    </w:p>
    <w:p>
      <w:pPr>
        <w:pStyle w:val="ListBullet"/>
      </w:pPr>
      <w:r>
        <w:t>`30:18` : RIGHT JOIN</w:t>
      </w:r>
    </w:p>
    <w:p>
      <w:pPr>
        <w:pStyle w:val="ListBullet"/>
      </w:pPr>
      <w:r>
        <w:t>`32:51` : Alternative to RIGH JOIN</w:t>
      </w:r>
    </w:p>
    <w:p>
      <w:pPr>
        <w:pStyle w:val="ListBullet"/>
      </w:pPr>
      <w:r>
        <w:t>`35:05` : FULL JOIN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10. Advanced SQL Joins (Visually Explained) | ANTI, CROSS | #SQL Course 9</w:t>
      </w:r>
    </w:p>
    <w:p>
      <w:pPr>
        <w:pStyle w:val="ListBullet"/>
      </w:pPr>
      <w:r>
        <w:t>**Link:** [Advanced SQL Joins (Visually Explained) | ANTI, CROSS | #SQL Course 9](https://www.youtube.com/watch?v=Of2Z6hL0ETE)</w:t>
      </w:r>
    </w:p>
    <w:p>
      <w:pPr>
        <w:pStyle w:val="ListBullet"/>
      </w:pPr>
      <w:r>
        <w:t>**Timeline &amp; Topics:**</w:t>
      </w:r>
    </w:p>
    <w:p>
      <w:pPr>
        <w:pStyle w:val="ListBullet"/>
      </w:pPr>
      <w:r>
        <w:t>`00:00` : LEFT ANTI JOIN</w:t>
      </w:r>
    </w:p>
    <w:p>
      <w:pPr>
        <w:pStyle w:val="ListBullet"/>
      </w:pPr>
      <w:r>
        <w:t>`04:07` : RIGHT ANTI JOIN</w:t>
      </w:r>
    </w:p>
    <w:p>
      <w:pPr>
        <w:pStyle w:val="ListBullet"/>
      </w:pPr>
      <w:r>
        <w:t>`07:18` : Alternative to RIGHT ANTI JOIN</w:t>
      </w:r>
    </w:p>
    <w:p>
      <w:pPr>
        <w:pStyle w:val="ListBullet"/>
      </w:pPr>
      <w:r>
        <w:t>`08:58` : FULL ANTI JOIN</w:t>
      </w:r>
    </w:p>
    <w:p>
      <w:pPr>
        <w:pStyle w:val="ListBullet"/>
      </w:pPr>
      <w:r>
        <w:t>`13:34` : Advanced INNER JOIN</w:t>
      </w:r>
    </w:p>
    <w:p>
      <w:pPr>
        <w:pStyle w:val="ListBullet"/>
      </w:pPr>
      <w:r>
        <w:t>`15:52` : CROSS JOIN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11. Joining Multiple Tables in SQL (Visually Explained) | 3+ Table Joins | #SQL Course 10</w:t>
      </w:r>
    </w:p>
    <w:p>
      <w:pPr>
        <w:pStyle w:val="ListBullet"/>
      </w:pPr>
      <w:r>
        <w:t>**Link:** [Joining Multiple Tables in SQL (Visually Explained) | 3+ Table Joins | #SQL Course 10](https://www.youtube.com/watch?v=pPvZQPE-j7A)</w:t>
      </w:r>
    </w:p>
    <w:p>
      <w:pPr>
        <w:pStyle w:val="ListBullet"/>
      </w:pPr>
      <w:r>
        <w:t>**Timeline:** (No timestamps found in description)</w:t>
      </w:r>
    </w:p>
    <w:p>
      <w:pPr>
        <w:pStyle w:val="ListBullet"/>
      </w:pPr>
      <w:r>
        <w:t>**Summary:** Visually explained how to join three or more tables in SQL to combine complex datasets efficiently.</w:t>
      </w:r>
    </w:p>
    <w:p>
      <w:r>
        <w:t>👉 Subscribe, Like, and Comment If you want more FREE Courses ❤️https://www.youtube.com/@UC8_RSKwbU1OmZWNEoLV1tQg</w:t>
      </w:r>
    </w:p>
    <w:p>
      <w:r>
        <w:t>━━━━━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12. SQL SET Operators (Visually Explained) | UNION, UNION ALL, EXCEPT, INTERSECT | #SQL Course 11</w:t>
      </w:r>
    </w:p>
    <w:p>
      <w:pPr>
        <w:pStyle w:val="ListBullet"/>
      </w:pPr>
      <w:r>
        <w:t>**Link:** [SQL SET Operators (Visually Explained) | UNION, UNION ALL, EXCEPT, INTERSECT | #SQL Course 11](https://www.youtube.com/watch?v=LUSPRn2zxSo)</w:t>
      </w:r>
    </w:p>
    <w:p>
      <w:pPr>
        <w:pStyle w:val="ListBullet"/>
      </w:pPr>
      <w:r>
        <w:t>**Timeline &amp; Topics:**</w:t>
      </w:r>
    </w:p>
    <w:p>
      <w:pPr>
        <w:pStyle w:val="ListBullet"/>
      </w:pPr>
      <w:r>
        <w:t>`00:00` : Intro</w:t>
      </w:r>
    </w:p>
    <w:p>
      <w:pPr>
        <w:pStyle w:val="ListBullet"/>
      </w:pPr>
      <w:r>
        <w:t>`00:27` : What are SET Operators?</w:t>
      </w:r>
    </w:p>
    <w:p>
      <w:pPr>
        <w:pStyle w:val="ListBullet"/>
      </w:pPr>
      <w:r>
        <w:t>`03:31` : SET: Syntax</w:t>
      </w:r>
    </w:p>
    <w:p>
      <w:pPr>
        <w:pStyle w:val="ListBullet"/>
      </w:pPr>
      <w:r>
        <w:t>`04:16` : SET: #1 Rule</w:t>
      </w:r>
    </w:p>
    <w:p>
      <w:pPr>
        <w:pStyle w:val="ListBullet"/>
      </w:pPr>
      <w:r>
        <w:t>`05:21` : SET: #2 Rule</w:t>
      </w:r>
    </w:p>
    <w:p>
      <w:pPr>
        <w:pStyle w:val="ListBullet"/>
      </w:pPr>
      <w:r>
        <w:t>`06:56` : SET: #3 Rule</w:t>
      </w:r>
    </w:p>
    <w:p>
      <w:pPr>
        <w:pStyle w:val="ListBullet"/>
      </w:pPr>
      <w:r>
        <w:t>`08:50` : SET: #4 Rule</w:t>
      </w:r>
    </w:p>
    <w:p>
      <w:pPr>
        <w:pStyle w:val="ListBullet"/>
      </w:pPr>
      <w:r>
        <w:t>`10:37` : SET: #5 Rule</w:t>
      </w:r>
    </w:p>
    <w:p>
      <w:pPr>
        <w:pStyle w:val="ListBullet"/>
      </w:pPr>
      <w:r>
        <w:t>`12:43` : SET: #6 Rule</w:t>
      </w:r>
    </w:p>
    <w:p>
      <w:pPr>
        <w:pStyle w:val="ListBullet"/>
      </w:pPr>
      <w:r>
        <w:t>`15:31` : UNION</w:t>
      </w:r>
    </w:p>
    <w:p>
      <w:pPr>
        <w:pStyle w:val="ListBullet"/>
      </w:pPr>
      <w:r>
        <w:t>`20:56` : UNION ALL</w:t>
      </w:r>
    </w:p>
    <w:p>
      <w:pPr>
        <w:pStyle w:val="ListBullet"/>
      </w:pPr>
      <w:r>
        <w:t>`24:51` : EXCEPT</w:t>
      </w:r>
    </w:p>
    <w:p>
      <w:pPr>
        <w:pStyle w:val="ListBullet"/>
      </w:pPr>
      <w:r>
        <w:t>`30:09` : INTERSECT</w:t>
      </w:r>
    </w:p>
    <w:p>
      <w:pPr>
        <w:pStyle w:val="ListBullet"/>
      </w:pPr>
      <w:r>
        <w:t>`32:46` : Use Case: Combine Information</w:t>
      </w:r>
    </w:p>
    <w:p>
      <w:pPr>
        <w:pStyle w:val="ListBullet"/>
      </w:pPr>
      <w:r>
        <w:t>`42:29` : Use Case: Delta Detection</w:t>
      </w:r>
    </w:p>
    <w:p>
      <w:pPr>
        <w:pStyle w:val="ListBullet"/>
      </w:pPr>
      <w:r>
        <w:t>`44:29` : Use Case: Data completeness Check</w:t>
      </w:r>
    </w:p>
    <w:p>
      <w:pPr>
        <w:pStyle w:val="ListBullet"/>
      </w:pPr>
      <w:r>
        <w:t>`46:24` : Summary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13. SQL Functions (Visually Explained) | In 5 Minutes | #SQL Course 12</w:t>
      </w:r>
    </w:p>
    <w:p>
      <w:pPr>
        <w:pStyle w:val="ListBullet"/>
      </w:pPr>
      <w:r>
        <w:t>**Link:** [SQL Functions (Visually Explained) | In 5 Minutes | #SQL Course 12](https://www.youtube.com/watch?v=ulby6deC8UM)</w:t>
      </w:r>
    </w:p>
    <w:p>
      <w:pPr>
        <w:pStyle w:val="ListBullet"/>
      </w:pPr>
      <w:r>
        <w:t>**Timeline:** (No timestamps found in description)</w:t>
      </w:r>
    </w:p>
    <w:p>
      <w:pPr>
        <w:pStyle w:val="ListBullet"/>
      </w:pPr>
      <w:r>
        <w:t>**Summary:** Visually explained what SQL functions are and how they simplify data calculations and transformations.</w:t>
      </w:r>
    </w:p>
    <w:p>
      <w:r>
        <w:t>👉 Subscribe, Like, and Comment If you want more FREE Courses ❤️https://www.youtube.com/@UC8_RSKwbU1OmZWNEoLV1tQg</w:t>
      </w:r>
    </w:p>
    <w:p>
      <w:r>
        <w:t>━━━━━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14. SQL String Functions (Visually Explained) | A Detailed Guide | #SQL Course 13</w:t>
      </w:r>
    </w:p>
    <w:p>
      <w:pPr>
        <w:pStyle w:val="ListBullet"/>
      </w:pPr>
      <w:r>
        <w:t>**Link:** [SQL String Functions (Visually Explained) | A Detailed Guide | #SQL Course 13](https://www.youtube.com/watch?v=NOTWx5s-s1o)</w:t>
      </w:r>
    </w:p>
    <w:p>
      <w:pPr>
        <w:pStyle w:val="ListBullet"/>
      </w:pPr>
      <w:r>
        <w:t>**Timeline:** (No timestamps found in description)</w:t>
      </w:r>
    </w:p>
    <w:p>
      <w:pPr>
        <w:pStyle w:val="ListBullet"/>
      </w:pPr>
      <w:r>
        <w:t>**Summary:** Visually explained how SQL string functions work to clean, format, and manipulate text data.</w:t>
      </w:r>
    </w:p>
    <w:p>
      <w:r>
        <w:t>👉 Subscribe, Like, and Comment If you want more FREE Courses ❤️https://www.youtube.com/@UC8_RSKwbU1OmZWNEoLV1tQg</w:t>
      </w:r>
    </w:p>
    <w:p>
      <w:r>
        <w:t>━━━━━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15. SQL Number Functions (Visually Explained) | ROUND, ABS | #SQL Course 14</w:t>
      </w:r>
    </w:p>
    <w:p>
      <w:pPr>
        <w:pStyle w:val="ListBullet"/>
      </w:pPr>
      <w:r>
        <w:t>**Link:** [SQL Number Functions (Visually Explained) | ROUND, ABS | #SQL Course 14](https://www.youtube.com/watch?v=CEciO2GJx7U)</w:t>
      </w:r>
    </w:p>
    <w:p>
      <w:pPr>
        <w:pStyle w:val="ListBullet"/>
      </w:pPr>
      <w:r>
        <w:t>**Timeline:** (No timestamps found in description)</w:t>
      </w:r>
    </w:p>
    <w:p>
      <w:pPr>
        <w:pStyle w:val="ListBullet"/>
      </w:pPr>
      <w:r>
        <w:t>**Summary:** Visually explained how SQL number functions like ROUND and ABS handle numeric calculations and formatting.</w:t>
      </w:r>
    </w:p>
    <w:p>
      <w:r>
        <w:t>👉 Subscribe, Like, and Comment If you want more FREE Courses ❤️https://www.youtube.com/@UC8_RSKwbU1OmZWNEoLV1tQg</w:t>
      </w:r>
    </w:p>
    <w:p>
      <w:r>
        <w:t>━━━━━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16. SQL Date &amp; Time Functions | DATEPART, DATENAME, DATETRUNC, EOMONTH | #SQL Course 15</w:t>
      </w:r>
    </w:p>
    <w:p>
      <w:pPr>
        <w:pStyle w:val="ListBullet"/>
      </w:pPr>
      <w:r>
        <w:t>**Link:** [SQL Date &amp; Time Functions | DATEPART, DATENAME, DATETRUNC, EOMONTH | #SQL Course 15](https://www.youtube.com/watch?v=7RCxH9x5StM)</w:t>
      </w:r>
    </w:p>
    <w:p>
      <w:pPr>
        <w:pStyle w:val="ListBullet"/>
      </w:pPr>
      <w:r>
        <w:t>**Timeline &amp; Topics:**</w:t>
      </w:r>
    </w:p>
    <w:p>
      <w:pPr>
        <w:pStyle w:val="ListBullet"/>
      </w:pPr>
      <w:r>
        <w:t>`00:00` : Intro</w:t>
      </w:r>
    </w:p>
    <w:p>
      <w:pPr>
        <w:pStyle w:val="ListBullet"/>
      </w:pPr>
      <w:r>
        <w:t>`00:22` : What is Date, Time, Timestamp?</w:t>
      </w:r>
    </w:p>
    <w:p>
      <w:pPr>
        <w:pStyle w:val="ListBullet"/>
      </w:pPr>
      <w:r>
        <w:t>`03:57` : Date &amp; Time Values</w:t>
      </w:r>
    </w:p>
    <w:p>
      <w:pPr>
        <w:pStyle w:val="ListBullet"/>
      </w:pPr>
      <w:r>
        <w:t>`06:28` : Overview Date &amp; Time Functions</w:t>
      </w:r>
    </w:p>
    <w:p>
      <w:pPr>
        <w:pStyle w:val="ListBullet"/>
      </w:pPr>
      <w:r>
        <w:t>`09:07` : DAY(), MONTH(), YEAR()</w:t>
      </w:r>
    </w:p>
    <w:p>
      <w:pPr>
        <w:pStyle w:val="ListBullet"/>
      </w:pPr>
      <w:r>
        <w:t>`12:07` : DATEPART()</w:t>
      </w:r>
    </w:p>
    <w:p>
      <w:pPr>
        <w:pStyle w:val="ListBullet"/>
      </w:pPr>
      <w:r>
        <w:t>`18:00` : DATENAME()</w:t>
      </w:r>
    </w:p>
    <w:p>
      <w:pPr>
        <w:pStyle w:val="ListBullet"/>
      </w:pPr>
      <w:r>
        <w:t>`22:34` : DATETRUNC()</w:t>
      </w:r>
    </w:p>
    <w:p>
      <w:pPr>
        <w:pStyle w:val="ListBullet"/>
      </w:pPr>
      <w:r>
        <w:t>`30:45` : EOMONTH()</w:t>
      </w:r>
    </w:p>
    <w:p>
      <w:pPr>
        <w:pStyle w:val="ListBullet"/>
      </w:pPr>
      <w:r>
        <w:t>`34:16` : Use Case: Data Aggregation</w:t>
      </w:r>
    </w:p>
    <w:p>
      <w:pPr>
        <w:pStyle w:val="ListBullet"/>
      </w:pPr>
      <w:r>
        <w:t>`37:36` : Use Case: Filtering Data</w:t>
      </w:r>
    </w:p>
    <w:p>
      <w:pPr>
        <w:pStyle w:val="ListBullet"/>
      </w:pPr>
      <w:r>
        <w:t>`39:20` : Functions Comparison</w:t>
      </w:r>
    </w:p>
    <w:p>
      <w:pPr>
        <w:pStyle w:val="ListBullet"/>
      </w:pPr>
      <w:r>
        <w:t>`41:11` : All Date Parts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17. SQL Date &amp; Time Functions (Visually Explained) | FORMAT, CONVERT, CAST | #SQL Course 16</w:t>
      </w:r>
    </w:p>
    <w:p>
      <w:pPr>
        <w:pStyle w:val="ListBullet"/>
      </w:pPr>
      <w:r>
        <w:t>**Link:** [SQL Date &amp; Time Functions (Visually Explained) | FORMAT, CONVERT, CAST | #SQL Course 16](https://www.youtube.com/watch?v=U7WMMzxvwT4)</w:t>
      </w:r>
    </w:p>
    <w:p>
      <w:pPr>
        <w:pStyle w:val="ListBullet"/>
      </w:pPr>
      <w:r>
        <w:t>**Timeline &amp; Topics:**</w:t>
      </w:r>
    </w:p>
    <w:p>
      <w:pPr>
        <w:pStyle w:val="ListBullet"/>
      </w:pPr>
      <w:r>
        <w:t>`00:00` : What is Date Format?</w:t>
      </w:r>
    </w:p>
    <w:p>
      <w:pPr>
        <w:pStyle w:val="ListBullet"/>
      </w:pPr>
      <w:r>
        <w:t>`02:52` : What is Formatting and Casting?</w:t>
      </w:r>
    </w:p>
    <w:p>
      <w:pPr>
        <w:pStyle w:val="ListBullet"/>
      </w:pPr>
      <w:r>
        <w:t>`05:34` : FORMAT()</w:t>
      </w:r>
    </w:p>
    <w:p>
      <w:pPr>
        <w:pStyle w:val="ListBullet"/>
      </w:pPr>
      <w:r>
        <w:t>`14:52` : Format Use Case: Data Aggregation</w:t>
      </w:r>
    </w:p>
    <w:p>
      <w:pPr>
        <w:pStyle w:val="ListBullet"/>
      </w:pPr>
      <w:r>
        <w:t>`16:39` : Format Use Case: Data Standardization</w:t>
      </w:r>
    </w:p>
    <w:p>
      <w:pPr>
        <w:pStyle w:val="ListBullet"/>
      </w:pPr>
      <w:r>
        <w:t>`17:33` : All Formats</w:t>
      </w:r>
    </w:p>
    <w:p>
      <w:pPr>
        <w:pStyle w:val="ListBullet"/>
      </w:pPr>
      <w:r>
        <w:t>`18:48` : CONVERT()</w:t>
      </w:r>
    </w:p>
    <w:p>
      <w:pPr>
        <w:pStyle w:val="ListBullet"/>
      </w:pPr>
      <w:r>
        <w:t>`24:04` : All Styles</w:t>
      </w:r>
    </w:p>
    <w:p>
      <w:pPr>
        <w:pStyle w:val="ListBullet"/>
      </w:pPr>
      <w:r>
        <w:t>`25:12` : CAST()</w:t>
      </w:r>
    </w:p>
    <w:p>
      <w:pPr>
        <w:pStyle w:val="ListBullet"/>
      </w:pPr>
      <w:r>
        <w:t>`29:03` : FORMAT vs CONVERT vs CAST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18. SQL Date &amp; Time Functions (Visually Explained) | DATEADD, DATEDIFF, ISDATE | #SQL Course 17</w:t>
      </w:r>
    </w:p>
    <w:p>
      <w:pPr>
        <w:pStyle w:val="ListBullet"/>
      </w:pPr>
      <w:r>
        <w:t>**Link:** [SQL Date &amp; Time Functions (Visually Explained) | DATEADD, DATEDIFF, ISDATE | #SQL Course 17](https://www.youtube.com/watch?v=RyvksI0iezo)</w:t>
      </w:r>
    </w:p>
    <w:p>
      <w:pPr>
        <w:pStyle w:val="ListBullet"/>
      </w:pPr>
      <w:r>
        <w:t>**Timeline &amp; Topics:**</w:t>
      </w:r>
    </w:p>
    <w:p>
      <w:pPr>
        <w:pStyle w:val="ListBullet"/>
      </w:pPr>
      <w:r>
        <w:t>`00:00` : DATEADD</w:t>
      </w:r>
    </w:p>
    <w:p>
      <w:pPr>
        <w:pStyle w:val="ListBullet"/>
      </w:pPr>
      <w:r>
        <w:t>`04:43` : DATEDIFF</w:t>
      </w:r>
    </w:p>
    <w:p>
      <w:pPr>
        <w:pStyle w:val="ListBullet"/>
      </w:pPr>
      <w:r>
        <w:t>`14:48` : ISDATE</w:t>
      </w:r>
    </w:p>
    <w:p>
      <w:pPr>
        <w:pStyle w:val="ListBullet"/>
      </w:pPr>
      <w:r>
        <w:t>`22:13` : Summary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19. SQL NULL Functions | COALESCE, ISNULL, NULLIF, IS (NOT) NULL | #SQL Course 18</w:t>
      </w:r>
    </w:p>
    <w:p>
      <w:pPr>
        <w:pStyle w:val="ListBullet"/>
      </w:pPr>
      <w:r>
        <w:t>**Link:** [SQL NULL Functions | COALESCE, ISNULL, NULLIF, IS (NOT) NULL | #SQL Course 18](https://www.youtube.com/watch?v=X_cPXHV2NQ4)</w:t>
      </w:r>
    </w:p>
    <w:p>
      <w:pPr>
        <w:pStyle w:val="ListBullet"/>
      </w:pPr>
      <w:r>
        <w:t>**Timeline &amp; Topics:**</w:t>
      </w:r>
    </w:p>
    <w:p>
      <w:pPr>
        <w:pStyle w:val="ListBullet"/>
      </w:pPr>
      <w:r>
        <w:t>`00:00` : Intro</w:t>
      </w:r>
    </w:p>
    <w:p>
      <w:pPr>
        <w:pStyle w:val="ListBullet"/>
      </w:pPr>
      <w:r>
        <w:t>`00:25` : What is NULL?</w:t>
      </w:r>
    </w:p>
    <w:p>
      <w:pPr>
        <w:pStyle w:val="ListBullet"/>
      </w:pPr>
      <w:r>
        <w:t>`01:23` : What are NULL Functions?</w:t>
      </w:r>
    </w:p>
    <w:p>
      <w:pPr>
        <w:pStyle w:val="ListBullet"/>
      </w:pPr>
      <w:r>
        <w:t>`03:23` : ISNULL</w:t>
      </w:r>
    </w:p>
    <w:p>
      <w:pPr>
        <w:pStyle w:val="ListBullet"/>
      </w:pPr>
      <w:r>
        <w:t>`07:35` : COALESCE</w:t>
      </w:r>
    </w:p>
    <w:p>
      <w:pPr>
        <w:pStyle w:val="ListBullet"/>
      </w:pPr>
      <w:r>
        <w:t>`12:59` : COALESCE vs ISNULL</w:t>
      </w:r>
    </w:p>
    <w:p>
      <w:pPr>
        <w:pStyle w:val="ListBullet"/>
      </w:pPr>
      <w:r>
        <w:t>`14:33` : Handle NULL - Data Aggregation</w:t>
      </w:r>
    </w:p>
    <w:p>
      <w:pPr>
        <w:pStyle w:val="ListBullet"/>
      </w:pPr>
      <w:r>
        <w:t>`18:12` : Handle NULL - Mathematical Operators</w:t>
      </w:r>
    </w:p>
    <w:p>
      <w:pPr>
        <w:pStyle w:val="ListBullet"/>
      </w:pPr>
      <w:r>
        <w:t>`24:23` : Handle NULL - Joining Tables</w:t>
      </w:r>
    </w:p>
    <w:p>
      <w:pPr>
        <w:pStyle w:val="ListBullet"/>
      </w:pPr>
      <w:r>
        <w:t>`31:28` : Handle NULL - Sorting Data</w:t>
      </w:r>
    </w:p>
    <w:p>
      <w:pPr>
        <w:pStyle w:val="ListBullet"/>
      </w:pPr>
      <w:r>
        <w:t>`37:01` : NULLIF</w:t>
      </w:r>
    </w:p>
    <w:p>
      <w:pPr>
        <w:pStyle w:val="ListBullet"/>
      </w:pPr>
      <w:r>
        <w:t>`40:53` : NULLIF - Division by Zero</w:t>
      </w:r>
    </w:p>
    <w:p>
      <w:pPr>
        <w:pStyle w:val="ListBullet"/>
      </w:pPr>
      <w:r>
        <w:t>`42:58` : IS NULL - IS NOT NULL</w:t>
      </w:r>
    </w:p>
    <w:p>
      <w:pPr>
        <w:pStyle w:val="ListBullet"/>
      </w:pPr>
      <w:r>
        <w:t>`46:44` : Left Anti Join - Right Anti Join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20. SQL NULL vs Empty String vs Blank Space (Visually Explained) | #SQL Course 19</w:t>
      </w:r>
    </w:p>
    <w:p>
      <w:pPr>
        <w:pStyle w:val="ListBullet"/>
      </w:pPr>
      <w:r>
        <w:t>**Link:** [SQL NULL vs Empty String vs Blank Space (Visually Explained) | #SQL Course 19](https://www.youtube.com/watch?v=hwDa6R7G9sA)</w:t>
      </w:r>
    </w:p>
    <w:p>
      <w:pPr>
        <w:pStyle w:val="ListBullet"/>
      </w:pPr>
      <w:r>
        <w:t>**Timeline &amp; Topics:**</w:t>
      </w:r>
    </w:p>
    <w:p>
      <w:pPr>
        <w:pStyle w:val="ListBullet"/>
      </w:pPr>
      <w:r>
        <w:t>`00:00` : NULL vs Empty String vs Blank Space</w:t>
      </w:r>
    </w:p>
    <w:p>
      <w:pPr>
        <w:pStyle w:val="ListBullet"/>
      </w:pPr>
      <w:r>
        <w:t>`06:01` : Data Policies</w:t>
      </w:r>
    </w:p>
    <w:p>
      <w:pPr>
        <w:pStyle w:val="ListBullet"/>
      </w:pPr>
      <w:r>
        <w:t>`14:37` : NULL Summary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21. SQL CASE WHEN Statement (Visually Explained) | #SQL Course 20</w:t>
      </w:r>
    </w:p>
    <w:p>
      <w:pPr>
        <w:pStyle w:val="ListBullet"/>
      </w:pPr>
      <w:r>
        <w:t>**Link:** [SQL CASE WHEN Statement (Visually Explained) | #SQL Course 20](https://www.youtube.com/watch?v=GHPHZ8XJxeg)</w:t>
      </w:r>
    </w:p>
    <w:p>
      <w:pPr>
        <w:pStyle w:val="ListBullet"/>
      </w:pPr>
      <w:r>
        <w:t>**Timeline &amp; Topics:**</w:t>
      </w:r>
    </w:p>
    <w:p>
      <w:pPr>
        <w:pStyle w:val="ListBullet"/>
      </w:pPr>
      <w:r>
        <w:t>`00:00` : Intro</w:t>
      </w:r>
    </w:p>
    <w:p>
      <w:pPr>
        <w:pStyle w:val="ListBullet"/>
      </w:pPr>
      <w:r>
        <w:t>`00:37` : Case Syntax</w:t>
      </w:r>
    </w:p>
    <w:p>
      <w:pPr>
        <w:pStyle w:val="ListBullet"/>
      </w:pPr>
      <w:r>
        <w:t>`03:08` : How Case works?</w:t>
      </w:r>
    </w:p>
    <w:p>
      <w:pPr>
        <w:pStyle w:val="ListBullet"/>
      </w:pPr>
      <w:r>
        <w:t>`09:55` : Use Case: Categorizing Data</w:t>
      </w:r>
    </w:p>
    <w:p>
      <w:pPr>
        <w:pStyle w:val="ListBullet"/>
      </w:pPr>
      <w:r>
        <w:t>`15:15` : Case Rules</w:t>
      </w:r>
    </w:p>
    <w:p>
      <w:pPr>
        <w:pStyle w:val="ListBullet"/>
      </w:pPr>
      <w:r>
        <w:t>`16:45` : Use Case: Mapping Values</w:t>
      </w:r>
    </w:p>
    <w:p>
      <w:pPr>
        <w:pStyle w:val="ListBullet"/>
      </w:pPr>
      <w:r>
        <w:t>`22:43` : Case Quick Form Syntax</w:t>
      </w:r>
    </w:p>
    <w:p>
      <w:pPr>
        <w:pStyle w:val="ListBullet"/>
      </w:pPr>
      <w:r>
        <w:t>`25:37` : Use Case: Handling Nulls</w:t>
      </w:r>
    </w:p>
    <w:p>
      <w:pPr>
        <w:pStyle w:val="ListBullet"/>
      </w:pPr>
      <w:r>
        <w:t>`29:28` : Use Case: Conditional Aggregation</w:t>
      </w:r>
    </w:p>
    <w:p>
      <w:pPr>
        <w:pStyle w:val="ListBullet"/>
      </w:pPr>
      <w:r>
        <w:t>`34:09` : Summary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22. SQL Aggregate Functions | COUNT, SUM, AVG, MAX, MIN  | #SQL Course 21</w:t>
      </w:r>
    </w:p>
    <w:p>
      <w:pPr>
        <w:pStyle w:val="ListBullet"/>
      </w:pPr>
      <w:r>
        <w:t>**Link:** [SQL Aggregate Functions | COUNT, SUM, AVG, MAX, MIN  | #SQL Course 21](https://www.youtube.com/watch?v=AsuPVZ_EjEw)</w:t>
      </w:r>
    </w:p>
    <w:p>
      <w:pPr>
        <w:pStyle w:val="ListBullet"/>
      </w:pPr>
      <w:r>
        <w:t>**Timeline &amp; Topics:**</w:t>
      </w:r>
    </w:p>
    <w:p>
      <w:pPr>
        <w:pStyle w:val="ListBullet"/>
      </w:pPr>
      <w:r>
        <w:t>`00:00` : Intro</w:t>
      </w:r>
    </w:p>
    <w:p>
      <w:pPr>
        <w:pStyle w:val="ListBullet"/>
      </w:pPr>
      <w:r>
        <w:t>`00:37` : Case Syntax</w:t>
      </w:r>
    </w:p>
    <w:p>
      <w:pPr>
        <w:pStyle w:val="ListBullet"/>
      </w:pPr>
      <w:r>
        <w:t>`03:08` : How Case works?</w:t>
      </w:r>
    </w:p>
    <w:p>
      <w:pPr>
        <w:pStyle w:val="ListBullet"/>
      </w:pPr>
      <w:r>
        <w:t>`09:55` : Use Case: Categorizing Data</w:t>
      </w:r>
    </w:p>
    <w:p>
      <w:pPr>
        <w:pStyle w:val="ListBullet"/>
      </w:pPr>
      <w:r>
        <w:t>`15:15` : Case Rules</w:t>
      </w:r>
    </w:p>
    <w:p>
      <w:pPr>
        <w:pStyle w:val="ListBullet"/>
      </w:pPr>
      <w:r>
        <w:t>`16:45` : Use Case: Mapping Values</w:t>
      </w:r>
    </w:p>
    <w:p>
      <w:pPr>
        <w:pStyle w:val="ListBullet"/>
      </w:pPr>
      <w:r>
        <w:t>`22:43` : Case Quick Form Syntax</w:t>
      </w:r>
    </w:p>
    <w:p>
      <w:pPr>
        <w:pStyle w:val="ListBullet"/>
      </w:pPr>
      <w:r>
        <w:t>`25:37` : Use Case: Handling Nulls</w:t>
      </w:r>
    </w:p>
    <w:p>
      <w:pPr>
        <w:pStyle w:val="ListBullet"/>
      </w:pPr>
      <w:r>
        <w:t>`29:28` : Use Case: Conditional Aggregation</w:t>
      </w:r>
    </w:p>
    <w:p>
      <w:pPr>
        <w:pStyle w:val="ListBullet"/>
      </w:pPr>
      <w:r>
        <w:t>`34:09` : Summary</w:t>
      </w:r>
    </w:p>
    <w:p>
      <w:pPr>
        <w:pStyle w:val="Heading2"/>
      </w:pPr>
      <w:r>
        <w:rPr>
          <w:rFonts w:ascii="Arial" w:hAnsi="Arial"/>
          <w:b/>
          <w:color w:val="0F172A"/>
          <w:sz w:val="26"/>
        </w:rPr>
        <w:t>23. SQL Window Functions Basics (Visually Explained) | PARTITION BY, ORDER BY, FRAME | #SQL Course 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
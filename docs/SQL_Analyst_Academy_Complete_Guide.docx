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rFonts w:ascii="Arial" w:hAnsi="Arial"/>
          <w:b/>
          <w:color w:val="0F172A"/>
          <w:sz w:val="52"/>
        </w:rPr>
        <w:t>SQL Analyst Academy</w:t>
      </w:r>
    </w:p>
    <w:p>
      <w:pPr>
        <w:spacing w:after="480"/>
        <w:jc w:val="center"/>
      </w:pPr>
      <w:r>
        <w:rPr>
          <w:rFonts w:ascii="Arial" w:hAnsi="Arial"/>
          <w:color w:val="0EA5E9"/>
          <w:sz w:val="26"/>
        </w:rPr>
        <w:t>Complete Reference Guide, YouTube Syllabus &amp; Verifiable Inventory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Section 1: Minimalist SQL Quick Reference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Minimalist SQL Quick Reference &amp; Performance Guide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1. Core SQL Foundations &amp; Clause Order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Logical Query Execution Order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1. FROM       -- Identifies source tables &amp; joins</w:t>
              <w:br/>
              <w:t>2. WHERE      -- Filters raw rows before grouping</w:t>
              <w:br/>
              <w:t>3. GROUP BY   -- Groups rows by specified keys</w:t>
              <w:br/>
              <w:t>4. HAVING     -- Filters aggregated groups</w:t>
              <w:br/>
              <w:t>5. SELECT     -- Projects output expressions &amp; window functions</w:t>
              <w:br/>
              <w:t>6. DISTINCT   -- Eliminates duplicate rows</w:t>
              <w:br/>
              <w:t>7. ORDER BY   -- Sorts final result set</w:t>
              <w:br/>
              <w:t>8. LIMIT      -- Restricts row count output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2. Advanced SQL Techniques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Window Functions Cheat Sheet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`ROW_NUMBER()`: Unique sequential integer per partition (1, 2, 3, 4).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`RANK()`: Sequential integer with gaps on ties (1, 2, 2, 4).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`DENSE_RANK()`: Sequential integer without gaps on ties (1, 2, 2, 3).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`LAG(col, offset)`: Accesses previous row values without self-joins.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`LEAD(col, offset)`: Accesses subsequent row values.</w:t>
      </w:r>
    </w:p>
    <w:p>
      <w:pPr>
        <w:spacing w:before="12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9"/>
              </w:rPr>
              <w:t>-- Example: Month-over-Month Revenue Growth</w:t>
              <w:br/>
              <w:t>SELECT order_month, net_revenue,</w:t>
              <w:br/>
              <w:t xml:space="preserve">       LAG(net_revenue) OVER (ORDER BY order_month) AS prev_month_rev,</w:t>
              <w:br/>
              <w:t xml:space="preserve">       ROUND((net_revenue - LAG(net_revenue) OVER (ORDER BY order_month)) * 100.0 / </w:t>
              <w:br/>
              <w:t xml:space="preserve">             LAG(net_revenue) OVER (ORDER BY order_month), 2) AS mom_growth_pct</w:t>
              <w:br/>
              <w:t>FROM monthly_sales;</w:t>
            </w:r>
          </w:p>
        </w:tc>
      </w:tr>
    </w:tbl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3. Top Performance &amp; Indexing Tips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1. **SARGable WHERE Clauses**: Avoid wrapping indexed columns in functions (e.g. use `WHERE order_date &gt;= '2024-01-01'` instead of `WHERE YEAR(order_date) = 2024`).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2. **Covering Indexes**: Create composite indexes containing filtering keys + projected columns to allow index-only scans.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3. **Filter Early**: Put high-selectivity predicates in `WHERE` prior to joining large tables.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4. **Avoid `SELECT *`**: Request explicit columns to reduce I/O bandwidth and memory overhead.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5. **CTE vs Subqueries**: Use CTEs (`WITH ... AS (...)`) for clean modularity, or temporary tables for multi-step materialization of large aggregations.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4. AI Prompting for SQL Analysts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**Schema Context First**: Always supply table DDL schema (`CREATE TABLE ...`) when asking LLMs to generate queries.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**Edge Cases Prompting**: Explicitly ask AI to account for `NULL` values, duplicate rows, and empty result sets.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**Execution Plan Audit**: Prompt AI to analyze `EXPLAIN QUERY PLAN` output for table scans vs index searches.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Section 2: YouTube Playlist Watch Order &amp; DA Syllabus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YouTube SQL Ultimate Course Playlist — Complete DA Watch Order &amp; Syllabus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DA Role SQL Suitability Assessment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**Answer**: **YES, this playlist is 100% MORE THAN ENOUGH for a Data Analyst (DA) SQL requirement.**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It covers all foundational, intermediate, advanced SQL concepts, query optimization, indexing, EDA, and real-world Data Analyst portfolio projects.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Categorized Watch Order &amp; Syllabus (56 Videos)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Phase 1: Core SQL Foundations (🔥 Mandatory for 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 Priority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Full Course for Beginners (30 Hours) – From Zero to Hero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[SQL Full Course for Beginners (30 Hours) – From Zero to Hero](https://www.youtube.com/watch?v=SSKVgrwhzus)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How I Would Learn SQL (If I Could Start Over in 2025)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What is SQL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Install SQL Server &amp; SSMS 2026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Create Your First Database (Beginner Guide)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3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SELECT Queries (Visually Explained) for Beginners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All Essential Clauses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4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DDL Commands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CREATE, ALTER, DROP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5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DML Commands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INSERT, UPDATE, DELETE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6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WHERE Conditions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AND, OR, NOT, LIKE, BETWEEN, IN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7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Joins Basics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INNER, LEFT, RIGHT, FULL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8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Advanced SQL Joins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ANTI, CROSS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9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Joining Multiple Tables in SQL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3+ Table Joins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10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12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SET Operators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UNION, UNION ALL, EXCEPT, INTERSECT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11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Functions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 5 Minutes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12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14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String Functions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A Detailed Guide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13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Number Functions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ROUND, ABS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14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16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Date &amp; Time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DATEPART, DATENAME, DATETRUNC, EOMONTH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15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Date &amp; Time Functions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FORMAT, CONVERT, CAST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16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18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Date &amp; Time Functions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DATEADD, DATEDIFF, ISDATE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17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NULL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COALESCE, ISNULL, NULLIF, IS (NOT) NULL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18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NULL vs Empty String vs Blank Space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19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21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CASE WHEN Statement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Aggregate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COUNT, SUM, AVG, MAX, MIN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21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23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Window Functions Basics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PARTITION BY, ORDER BY, FRAME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22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Aggregate Window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COUNT, AVG, SUM, MAX, MIN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23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25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Ranking Window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ROW_NUMBER, RANK, DENSE_RANK, NTILE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24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Value Window Functions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LEAD, LAG, FIRST_VALUE, LAST_VALUE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25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27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 SQL Techniques You Need in Every Project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28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Subquery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Complete Guide with Correlated Subquery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27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29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CTE (Common Table Expression) Visually Explained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Full Guide WITH Clause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28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Views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6 Top Use Cases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29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CTAS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How to Create SQL Tables From a Query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30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Temp Tables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31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Subquery vs CTE vs Views vs CTAS vs TEMP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32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🔥 Essential DA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Phase 2: Performance, Indexing &amp; Optimization (⭐ Recommended for 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 Priority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Indexes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Clustered vs Nonclustered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35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Columnstore Index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Columnstore vs Rowstore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36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Unique &amp; Filtered Indexes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⭐ Recommended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How to Choose the Right Index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38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⭐ Recommended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Index Maintenance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 Things to Do after Creating Indexes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Statistics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39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Execution Plans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Hints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40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My Indexing Strategy for Every SQL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Indexing Best Practices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41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41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Table Partitioning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Optimize Big Table Performance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42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30 SQL Tips and Tricks From 18 Years of Experience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43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⭐ Recommended DA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Phase 3: Advanced DB Mechanics &amp; AI Tools (💡 Optional / DE Focused)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Focus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Stored Procedure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Comprehensive Guide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33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44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Triggers (Visually Explained)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Audit Logs Use Case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Course 34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How I Use ChatGPT &amp; GitHub Copilot in My Projects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Course 44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🛠️ DE / Tooling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Phase 4: Data Engineering Warehouse Project (🏗️ Optional / Bonus for 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 Focus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Intro To SQL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Project 1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47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Data Warehouse Basics Visually Explained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Project 2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48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ETL Process Visually Explained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Project 3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49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Notion Project Plan &amp; Set Up Your Environment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Project 4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Design Data Architecture for Your Data Warehouse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Project 5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51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Project Setup: Git, Naming &amp; Database Creation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Project 6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Build The Bronze Layer: Data Ingestion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Project 7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Build The Silver Layer: Cleanse &amp; Transform Data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#SQL Project 8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Building The Gold Layer: Star Schema Modeling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Data Engineer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#SQL Project 9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Phase 5: Hands-on Portfolio Projects (🎯 MUST WATCH FOR DA ROLES)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Video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DA Priority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Link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55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SQL Exploratory Data Analysis (EDA)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Full Hands-On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🎯 MUST WATCH FOR DA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SQL Data Analyst Portfolio Project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Like I Do in My Real Projects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🎯 MUST WATCH FOR DA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Section 3: Verifiable Curriculum &amp; Problem Inventory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0EA5E9"/>
          <w:sz w:val="36"/>
        </w:rPr>
        <w:t>SQL Analyst Academy — Complete Verifiable Content Inventory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This document provides a complete, verifiable inventory of every question, practice problem, debug puzzle, and mock interview configuration across the entire codebase.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1. Roadmap / Core Curriculum (Modules 1–40)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**Total Count**: **121 Practice Problems** across Modules 1 to 40.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Files**: `src/data/problems_batch1.ts`, `src/data/problems_batch2.ts`, `src/data/problems_batch3.ts`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1: Introduction to Databases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**[m1-p1] Explore the customers table** (`src/data/problems_batch1.ts:7`)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"Click Run to retrieve ALL columns from the customers table and inspect its structure."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**[m1-p2] Preview the products catalog** (`src/data/problems_batch1.ts:23`)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"Click Run to retrieve all columns from the products table and preview its structure."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**[m1-p3] Pinpoint high-value delivered orders from the top channel** (`src/data/problems_batch1.ts:38`)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return order_id, order_date, channel, total_amount,"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2: Filtering with WHERE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**[m2-p1] Find delivered orders** (`src/data/problems_batch1.ts:74`)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all columns from the orders table where the status is 'Delivered'."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**[m2-p2] High-value delivered orders** (`src/data/problems_batch1.ts:88`)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order_id, customer_id, total_amount, and status from"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**[m2-p3] Premium customers with recent large orders** (`src/data/problems_batch1.ts:105`)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joining customers and orders on customer_id. Return customer_id,"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3: Sorting with ORDER BY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**[m3-p1] Sort customers by signup date** (`src/data/problems_batch1.ts:135`)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all columns from the customers table, sorted by signup_date ascending."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**[m3-p2] Top orders by value** (`src/data/problems_batch1.ts:149`)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order_id, customer_id, total_amount, and status from"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**[m3-p3] Rank products by net revenue within each city** (`src/data/problems_batch1.ts:165`)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"Join customers, orders, order_items, and products. Return city, product_name,"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4: LIMIT &amp; DISTINCT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**[m4-p1] Get the first 10 orders** (`src/data/problems_batch1.ts:197`)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select all columns from the orders table, sorted by order_date"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**[m4-p2] Paginate orders: get rows 11 to 20** (`src/data/problems_batch1.ts:212`)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all columns from the orders table, sorted by"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**[m4-p3] Find the 3rd most expensive product** (`src/data/problems_batch1.ts:229`)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the product_name and list_price of the product with the"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5: NULL Handling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**[m5-p1] Find active subscriptions** (`src/data/problems_batch1.ts:250`)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all columns from the subscriptions table where end_date IS NULL."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**[m5-p2] Customers with no phone numbers** (`src/data/problems_batch1.ts:264`)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customer_id and full_name from the customers table"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**[m5-p3] Clean subscription end status** (`src/data/problems_batch1.ts:282`)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subscription_id, customer_id, plan_name, and a"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**[m5-p4] Safe average customer discount to avoid division by zero** (`src/data/curriculum.ts:7488`)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average discount percentage for each order."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6: String Functions &amp; LIKE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**[m6-p1] Standardise customer names to uppercase** (`src/data/problems_batch1.ts:306`)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on the customers table to return customer_id, full_name, and an"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**[m6-p2] Extract first name of customers** (`src/data/problems_batch1.ts:321`)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on the customers table to extract the first name from the"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**[m6-p3] Build a customer initial + city code** (`src/data/problems_batch1.ts:340`)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customer_id, full_name, city, and a computed column"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7: IN &amp; Set Membership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**[m7-p1] Filter customers by segment using IN** (`src/data/problems_batch1.ts:366`)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customers who belong to the 'Premium' or 'Student'"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**[m7-p2] Active buyers in primary hubs** (`src/data/problems_batch1.ts:383`)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customer_id, full_name, and city from the customers"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**[m7-p3] Unresolved payments from premium channels** (`src/data/problems_batch1.ts:401`)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payment_id, order_id, payment_mode, and amount from"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8: Date Functions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**[m8-p1] Filter orders within a date range using BETWEEN** (`src/data/problems_batch1.ts:424`)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order_id, customer_id, order_date, and total_amount"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**[m8-p2] Extract month from order dates** (`src/data/problems_batch1.ts:443`)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on the orders table to select order_id, customer_id, order_date,"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**[m8-p3] Weekend order volume by city in 2024** (`src/data/problems_batch1.ts:461`)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joining orders and customers on customer_id. Filter to orders"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9: COUNT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**[m9-p1] Count all orders** (`src/data/problems_batch1.ts:499`)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count the total number of rows in the orders table. Alias the result as total_orders."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**[m9-p2] Count orders per status** (`src/data/problems_batch1.ts:515`)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count the number of orders grouped by status. Return status"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**[m9-p3] Segment order volume and buyer coverage** (`src/data/problems_batch1.ts:531`)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joining customers and orders on customer_id. Group by customer"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10: SUM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**[m10-p1] Total gross revenue** (`src/data/problems_batch1.ts:563`)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sum total_amount across all orders in the orders table. Alias"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**[m10-p2] Total net revenue for completed orders** (`src/data/problems_batch1.ts:578`)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total net revenue (SUM of total_amount minus"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**[m10-p3] Financial net value summary in 2024** (`src/data/problems_batch1.ts:595`)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on the orders table. Calculate the total net revenue (SUM of"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11: AVG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**[m11-p1] Average order total** (`src/data/problems_batch2.ts:7`)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average total_amount from the orders table."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**[m11-p2] Average list price for premium brands** (`src/data/problems_batch2.ts:23`)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average list_price of products where the brand"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**[m11-p3] Average cost price for budget electronics** (`src/data/problems_batch2.ts:38`)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average cost_price and average list_price for"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12: MIN &amp; MAX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**[m12-p1] Price Extremes** (`src/data/problems_batch2.ts:59`)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the minimum list_price as cheapest_product and maximum list_price as"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**[m12-p2] Product catalog price range** (`src/data/problems_batch2.ts:74`)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the minimum list_price as cheapest_electronics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**[m12-p3] Extreme order amounts in 2024** (`src/data/problems_batch2.ts:90`)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the maximum total_amount as highest_order and minimum"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13: GROUP BY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**[m13-p1] Orders by status** (`src/data/problems_batch2.ts:111`)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get status and order count (as order_count) from orders, grouped by status."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**[m13-p2] Orders by channel and status** (`src/data/problems_batch2.ts:125`)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count orders by channel and status. Return channel, status, and order_count."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**[m13-p3] Monthly channel revenue trend** (`src/data/problems_batch2.ts:139`)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get order_month (using SUBSTR(order_date, 1, 7)), channel,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**[m13-p4] Concatenate ordered product list per order** (`src/data/problems_batch2.ts:159`)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on order_items joined to products. Return order_id and a"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14: HAVING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**[m14-p1] Channels with more than 3 delivered orders** (`src/data/problems_batch2.ts:186`)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"Retrieve channel and order_count. Filter for 'Delivered' orders, group by"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**[m14-p2] High-spending customers** (`src/data/problems_batch2.ts:203`)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customer_id and total_spent. Only sum total_amount. Group by customer_id,"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**[m14-p3] High-volume categories with premium list prices** (`src/data/problems_batch2.ts:219`)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product categories with more than 2 products AND a"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15: HAVING vs WHERE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**[m15-p1] Filter individual transactions vs aggregate counts** (`src/data/problems_batch2.ts:240`)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get channel and total_orders for 'Delivered' orders, grouped"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**[m15-p2] High value items count by brand** (`src/data/problems_batch2.ts:258`)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return brand and product_count. Only evaluate products where"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**[m15-p3] Total sales volume with group constraints** (`src/data/problems_batch2.ts:275`)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"For each customer, calculate total spent on orders where individual order"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16: INNER JOIN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**[m16-p1] Order details with customer city** (`src/data/problems_batch2.ts:298`)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order_id, total_amount, order_date, full_name,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**[m16-p2] Product revenue with category join** (`src/data/problems_batch2.ts:314`)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order_id, product_name, category, and line_total"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**[m16-p3] Top revenue generating customers by product category** (`src/data/problems_batch2.ts:331`)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total spend (quantity * unit_price) on 'Electronics' products for each"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17: LEFT JOIN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**[m17-p1] All customers, with their order count** (`src/data/problems_batch2.ts:356`)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customer_id, full_name, and order_count"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**[m17-p2] Anti-join: customers who never placed a delivered order** (`src/data/problems_batch2.ts:374`)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customer_id and full_name of customers who have never placed a 'Delivered' order."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**[m17-p3] Identify customers with no orders** (`src/data/problems_batch2.ts:390`)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all customers who have never placed an order. Return customer_id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**[m17-p4] Year-over-Year Inactive Buyers** (`src/data/problems_batch2.ts:407`)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LEFT JOIN to find all customers who placed an order in 2023"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18: RIGHT JOIN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**[m18-p1] Order and Customer Pairing** (`src/data/problems_batch2.ts:438`)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"Pair all orders with customer details. In SQLite (which doesn't support RIGHT"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**[m18-p2] Unsold Inventory** (`src/data/problems_batch2.ts:457`)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products that have never been ordered. Simulate a RIGHT"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**[m18-p3] Missing Payments** (`src/data/problems_batch2.ts:476`)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all delivered orders that have no corresponding payment. Return order_id,"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19: FULL JOIN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**[m19-p1] All Users and Subs** (`src/data/problems_batch2.ts:498`)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fully combine customers and subscriptions on customer_id."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**[m19-p2] Segment Isolation** (`src/data/problems_batch2.ts:520`)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all combinations of customer segments and plans. Use FULL JOIN simulation"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**[m19-p3] Order &amp; Payment Ledger** (`src/data/problems_batch2.ts:538`)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"Reconcile all orders and payments. Return order_id (from orders), payment_id,"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20: SELF JOIN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**[m20-p1] Employees and Managers** (`src/data/problems_batch2.ts:561`)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list all employee names along with their manager's name. Join"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**[m20-p2] Earning More Than Managers** (`src/data/problems_batch2.ts:579`)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employees who earn more than their manager. Return employee_name,"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**[m20-p3] Cities with multiple same-segment customers — spend comparison** (`src/data/problems_batch2.ts:600`)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a SELF JOIN on customers where both customers are 'Premium'"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21: Subqueries in WHERE &amp; FROM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**[m21-p1] Orders above the overall average** (`src/data/problems_batch2.ts:642`)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all orders with a total_amount strictly greater than the"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**[m21-p2] Customers with above-average total spend** (`src/data/problems_batch2.ts:659`)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customer_id and total_spent. Group by customer, return only those whose"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**[m21-p3] Find orders above average value** (`src/data/problems_batch2.ts:679`)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retrieve order_id and total_amount for orders exceeding the"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22: Correlated Subqueries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**[m22-p1] Above Channel Average** (`src/data/problems_batch2.ts:700`)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orders exceeding their booking channel's average total_amount. Return"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**[m22-p2] Above-average department salaries** (`src/data/problems_batch2.ts:719`)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employees who earn more than their department's average salary. Return"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**[m22-p3] Slow city deliveries** (`src/data/problems_batch2.ts:744`)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food orders that have a delivery time strictly greater than the average"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23: Derived Tables &amp; FROM Subqueries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**[m23-p1] Average of customer order counts derived table** (`src/data/problems_batch2.ts:768`)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the average number of orders placed by customers."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**[m23-p2] Max of average city transaction amounts** (`src/data/problems_batch2.ts:787`)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the highest average order total amount across all cities."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**[m23-p3] Active month counts per plan derived table** (`src/data/problems_batch2.ts:808`)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the maximum active months duration recorded for subscriptions in each plan"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24: CTEs (Common Table Expressions)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**[m24-p1] Clean customer records via CTE** (`src/data/problems_batch2.ts:834`)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a Common Table Expression (CTE) named customer_summary to"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**[m24-p2] Monthly revenue trend using CTE** (`src/data/problems_batch2.ts:852`)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CTE named monthly_sales that aggregates order total_amount into"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**[m24-p3] Hierarchical Org Chart via Recursive CTE** (`src/data/problems_batch2.ts:875`)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recursive CTE named org_hierarchy that builds the employee hierarchy"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**[m24-p4] Category Revenue Contribution via CTE** (`src/data/problems_batch2.ts:903`)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CTEs. First, create a CTE that calculates the total revenue"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25: ROW_NUMBER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**[m25-p1] Chronological Order Numbering** (`src/data/problems_batch2.ts:940`)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assign a unique sequential row number to all orders. Return"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**[m25-p2] Customer's most recent order** (`src/data/problems_batch2.ts:958`)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each customer's most recent order. Use ROW_NUMBER() partitioned by"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**[m25-p3] Top 2 Products per Category** (`src/data/problems_batch2.ts:980`)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the top 2 products with the highest list price in each product category."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26: Window Functions Overview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**[m26-p1] Rank customers by signup date** (`src/data/problems_batch3.ts:7`)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DENSE_RANK() to rank customers based on their signup_date"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**[m26-p2] Rank products by revenue within category** (`src/data/problems_batch3.ts:24`)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total revenue per product (sum of quantity *"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**[m26-p3] Find the 2nd highest revenue product per category** (`src/data/problems_batch3.ts:53`)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a CTE that: (1) joins order_items and products to compute"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**[m26-p4] Quartile revenue segmentation** (`src/data/problems_batch3.ts:96`)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"Retrieve customer_id, total_spend, and spending_quartile (calculated using NTILE(4) OVER (ORDER BY SUM(total_amount) DESC)). Only include delivered orders. Group by customer_id. Sort by customer_id."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27: LAG &amp; LEAD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**[m27-p1] Previous order dates for customers** (`src/data/problems_batch3.ts:114`)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show each order's date along with the customer's previous"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**[m27-p2] Month-over-month revenue growth** (`src/data/problems_batch3.ts:132`)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month-over-month growth. Use a CTE to calculate"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**[m27-p3] Flag customers with declining order values** (`src/data/problems_batch3.ts:157`)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a CTE that: (1) uses LAG() partitioned by customer_id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**[m27-p4] Customer Active Streak Detection** (`src/data/problems_batch3.ts:203`)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LAG() to calculate the difference in months between a"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28: Running Totals &amp; Moving Averages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**[m28-p1] Running Revenue** (`src/data/problems_batch3.ts:245`)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calculate a running total of order amounts sorted by"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**[m28-p2] 7-Day moving average revenue** (`src/data/problems_batch3.ts:263`)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"Calculate the rolling 7-day average of daily net revenue (defined as"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**[m28-p3] Order Share of Wallet** (`src/data/problems_batch3.ts:294`)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"Calculate each order's percentage share of the customer's total lifetime spend."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29: UNION &amp; UNION ALL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**[m29-p1] Stack Order Status Counts** (`src/data/problems_batch3.ts:320`)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"Combine counts of 'Delivered' and 'Returned' orders. Return order_status and"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**[m29-p2] Combine Customer and Office Cities** (`src/data/problems_batch3.ts:339`)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"Get a list of all cities where customers exist OR department offices are"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**[m29-p3] Order fulfillment executive summary** (`src/data/problems_batch3.ts:354`)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UNION ALL to return 5 rows: 'Total Orders' (COUNT(*)),"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30: INTERSECT &amp; EXCEPT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**[m30-p1] Active Subscribers with Orders** (`src/data/problems_batch3.ts:394`)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customer_id values that exist in both customers table (filtered to"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**[m30-p2] Untapped Markets** (`src/data/problems_batch3.ts:411`)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"Find all cities that have customers but do NOT contain any department offices. Use EXCEPT."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**[m30-p3] High-volume reliable payment modes** (`src/data/problems_batch3.ts:425`)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find payment_mode values that: (1) appear at least 3 times"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31: CASE WHEN &amp; Conditional Logic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**[m31-p1] Categorise orders by value tier** (`src/data/problems_batch3.ts:473`)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label orders based on total_amount: 'High Value' if"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**[m31-p2] Conditional revenue aggregation** (`src/data/problems_batch3.ts:491`)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sum total_amount for 'App' orders (as app_revenue) and 'Web'"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**[m31-p3] Customer order tier and revenue contribution** (`src/data/problems_batch3.ts:508`)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using a CTE that: (1) computes total_spent per customer_id (SUM"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32: Pivoting &amp; NTILE Bucketing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**[m32-p1] Pivot orders count by channel** (`src/data/problems_batch3.ts:556`)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"Retrieve customer_id, app_orders_count (count of orders where channel = 'App'), and web_orders_count (count of orders where channel = 'Web') grouped by customer_id. Only include orders where status = 'Delivered'. Sort by customer_id."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**[m32-p2] Subscription churn rate by plan** (`src/data/problems_batch3.ts:570`)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"Calculate active counts, churned counts, and churn rate (churned * 100.0 /"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**[m32-p3] Complete revenue scorecard** (`src/data/problems_batch3.ts:588`)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"Compile a pivot scorecard. Group by customer city (joining customers and"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33: CREATE TABLE &amp; Constraints (4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**[m33-p1] Create simple customer feedback table** (`src/data/problems_batch3.ts:613`)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create a table named customer_feedback with three columns:"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**[m33-p2] Create reviews table with constraints** (`src/data/problems_batch3.ts:631`)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reviews table. Columns: review_id (INTEGER PRIMARY KEY), product_id"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**[m33-p3] Create, populate, and verify a constrained ledger table** (`src/data/problems_batch3.ts:651`)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"Run this 3-step sequence: (1) CREATE TABLE inventory_ledger with columns:"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**[m33-p4] Create slowly changing dimension product history table** (`src/data/problems_batch3.ts:693`)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table named dim_products_scd with the following columns: product_key"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34: ALTER TABLE &amp; Schema Updates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**[m34-p1] Add column status to a feedback table** (`src/data/problems_batch3.ts:725`)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alter the customer_feedback table (which you created earlier)"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**[m34-p2] Rename column in a table** (`src/data/problems_batch3.ts:742`)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rename the column `comments` in `customer_feedback` table to `user_comments`."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**[m34-p3] Full schema lifecycle on a new reporting table** (`src/data/problems_batch3.ts:758`)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"Run this multi-step DDL sequence in order: (1) CREATE TABLE feedback_staging"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35: DML: INSERT, UPDATE, DELETE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**[m35-p1] Onboard a New Customer** (`src/data/problems_batch3.ts:800`)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insert a new customer into the customers table. customer_id:"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**[m35-p2] Bulk Update Order Status** (`src/data/problems_batch3.ts:818`)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"Update the status of all orders where order_date is '2024-03-15' and status is"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**[m35-p3] Purge customers with no lifetime spend** (`src/data/problems_batch3.ts:833`)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DELETE query to remove all customers from the customers table whose"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36: Creating &amp; Using Views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**[m36-p1] Create Delivered Orders View** (`src/data/problems_batch3.ts:864`)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view named delivered_orders_view that returns order_id, customer_id,"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**[m36-p2] Customer Lifetime Value View** (`src/data/problems_batch3.ts:881`)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view named customer_ltv_view that returns customer_id and total_spend"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**[m36-p3] Executive Dashboard View** (`src/data/problems_batch3.ts:897`)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view named executive_dashboard_view that joins customers (customer_id,"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37: Indexing &amp; Performance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**[m37-p1] Index Customer Queries** (`src/data/problems_batch3.ts:918`)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create an index named idx_customers_city on the `city` column"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**[m37-p2] Composite Index for Order Lookups** (`src/data/problems_batch3.ts:933`)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"Create a composite index named idx_orders_date_status on columns `order_date`"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**[m37-p3] Diagnose a slow query with index creation and verification** (`src/data/problems_batch3.ts:948`)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"Run this 3-step sequence: (1) Use EXPLAIN QUERY PLAN on 'SELECT * FROM orders"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38: Query Execution Plans (EXPLAIN)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**[m38-p1] Explain basic select** (`src/data/problems_batch3.ts:991`)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"Prep the command to inspect the query plan for: `SELECT * FROM customers`."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**[m38-p2] Explain query plan index check** (`src/data/problems_batch3.ts:1006`)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the explain command to check if the index on customer_id is used in"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**[m38-p3] Explain join plan check** (`src/data/problems_batch3.ts:1024`)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the explain command to inspect join order execution: `SELECT * FROM"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39: Transactions &amp; ACID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**[m39-p1] Basic Transaction** (`src/data/problems_batch3.ts:1043`)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query to wrap a customer insert in a transaction block. Use BEGIN TRANSACTION and COMMIT."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**[m39-p2] Refund Transaction** (`src/data/problems_batch3.ts:1060`)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transaction block to record a refund. Update orders.status to"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**[m39-p3] Atomic order cancellation and inventory credit** (`src/data/problems_batch3.ts:1079`)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"Write a transaction block that: (1) Updates orders SET status = 'Cancelled'"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40: Query Optimization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**[m40-p1] Optimize SELECT *** (`src/data/problems_batch3.ts:1121`)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"Rewrite this slow wide-table query to select only customer name and signup"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**[m40-p2] Pre-filter Before Joining** (`src/data/problems_batch3.ts:1136`)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"Optimise the query to filter for active subscriptions before joining with"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**[m40-p3] Correlated Subquery to JOIN** (`src/data/problems_batch3.ts:1153`)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*Prompt*: "Optimize this correlated subquery as a JOIN to avoid running it N times:"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2. Module 41 — Interview Pattern Library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41: Interview Pattern Library (9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File**: `src/data/curriculum.ts:7800–8250`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**[m41-p1] 2nd Highest Order Value per City** (`src/data/curriculum.ts:7802`)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query to find the runner-up (2nd highest) order total_amount for each city to assist the operations team in establishing mid-tier purchasing benchmarks. Return city, full_name (of the customer), and total_amount. Order the final output by city ascending."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**[m41-p2] Month-over-Month Revenue Growth Rate** (`src/data/curriculum.ts:7848`)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"Finance needs a revenue velocity report tracking month-over-month percentage scaling for delivered orders. For each month (YYYY-MM format), compute net revenue (total_amount minus discount_amount), previous month net revenue, and mom_growth_pct rounded to 2 decimal places. Order output by month ascending."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**[m41-p3] Customers with Consecutive Daily Orders** (`src/data/curriculum.ts:7902`)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"Growth analytics needs to detect power users with daily purchasing velocity. Find customers who placed orders on at least 2 consecutive days, returning customer_id, full_name, start_date (first day of streak), and consecutive_days. Order results by consecutive_days descending, then customer_id."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**[m41-p4] Two-Month Customer Cohort Retention** (`src/data/curriculum.ts:7957`)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"Measure product stickiness across customer signup cohorts. For each signup cohort_month, calculate cohort_size, the percentage of users ordering in month 1 post-signup (retention_month_1), and percentage ordering in month 2 (retention_month_2). Order output by cohort_month."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**[m41-p5] Order to Payment Funnel Conversion** (`src/data/curriculum.ts:8018`)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"Audit checkout drop-off rates across payment states. Return total_orders, payment_success_rate_pct (percentage of orders with payment_status 'Success'), and refund_rate_pct (percentage of successful payments with status 'Refunded')."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**[m41-p6] Deduplicate customer contacts** (`src/data/curriculum.ts:8066`)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"Clean up duplicate customer CRM profiles. Delete duplicate records sharing the same full_name and city combinations, preserving only the earliest record (lowest customer_id)."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**[m41-p7] Median order amount calculation** (`src/data/curriculum.ts:8104`)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"Compute the unskewed median order total_amount to establish spending baselines for marketing promotions. Output a single column median_amount rounded to 2 decimal places."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**[m41-p8] Payment Reconciliation Discrepancy check** (`src/data/curriculum.ts:8148`)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"Execute a financial integrity audit identifying orphaned records between orders and payments. Return source_mismatch ('Order Without Payment' or 'Payment Without Order'), order_id, and amount_discrepancy (total_amount from orders or amount from payments). Order by source_mismatch, then order_id."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**[m41-p9] Extract JSON device info** (`src/data/curriculum.ts:8202`)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"Extract device types stored in customer metadata JSON strings for mobile adoption analysis. Return customer_id, full_name, and device_type. Sort by customer_id."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3. Modules 42 &amp; 43 (CTAS &amp; Temporary Tables)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42: CTAS (Create Table As Select)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File**: `src/data/curriculum.ts:8258–8360`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**[m42-p1] Persist High-Value Customer Summaries (CTAS)** (`src/data/curriculum.ts:8232`)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query using CREATE TABLE AS SELECT to create a permanent table named 'high_value_customers'. The table should contain customer_id, full_name, and total_spend (the sum of total_amount from orders). Join customers and orders on customer_id, group by customer_id and full_name, and filter for total spend greater than 5000."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**[m42-p2] Stage Product Category Price Ranges** (`src/data/curriculum.ts:8249`)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query using CREATE TABLE AS SELECT to create a permanent table named 'category_prices'. The table should contain category, min_price (the minimum list_price of products), and max_price (the maximum list_price of products) grouped by category."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**[m42-p3] Active Customer Signups by Region** (`src/data/curriculum.ts:8262`)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query using CREATE TABLE AS SELECT to create a permanent table named 'regional_signup_summary'. The table should contain region, city, and active_customer_count (count of customers). Join customers and subscriptions on customer_id, filter for status = 'Active', group by region and city, and order by region, active_customer_count descending."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Module 43: Temporary Tables (3 problems)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File**: `src/data/curriculum.ts:8258–8360`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**[m43-p1] Active Subscriptions Staging Table** (`src/data/curriculum.ts:8277`)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script to: (1) Create a temporary table named 'temp_active_subs' containing subscription_id, customer_id, and monthly_fee from subscriptions where status is 'Active'. (2) Write a SELECT query to retrieve all rows from 'temp_active_subs' ordered by monthly_fee descending."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**[m43-p2] Filter Low Inventory Products** (`src/data/curriculum.ts:8294`)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script to: (1) Create a temporary table named 'temp_high_cost_products' containing product_id, product_name, and cost_price from products where cost_price &gt; 500. (2) Select all rows from 'temp_high_cost_products' ordered by cost_price descending."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**[m43-p3] Active Premium Subscriptions Staging** (`src/data/curriculum.ts:8307`)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*Actual Prompt*: "Write a script to: (1) Create a temporary table named 'temp_premium_cohort' containing customer_id and monthly_fee from subscriptions where monthly_fee &gt; 1000 and status = 'Active'. (2) Write a SELECT query to join 'temp_premium_cohort' with customers on customer_id and return customer_id, full_name, and monthly_fee ordered by monthly_fee descending."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4. Debug Puzzles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**Total Count**: **60 Debug Puzzles**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File**: `src/data/puzzles.ts:1–1250`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**[pz-1] The WHERE vs HAVING Trap** (`src/data/puzzles.ts:21`)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**[pz-2] The COUNT Confusion** (`src/data/puzzles.ts:40`)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**[pz-3] The GROUP BY Ghost** (`src/data/puzzles.ts:55`)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**[pz-4] The Double Aggregation Disaster** (`src/data/puzzles.ts:74`)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**[pz-5] The Unique Customers Illusion** (`src/data/puzzles.ts:94`)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**[pz-6] The Sum of Nulls Hazard** (`src/data/puzzles.ts:111`)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**[pz-7] Average Calculation Loophole** (`src/data/puzzles.ts:130`)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**[pz-8] The Over-Grouping Leak** (`src/data/puzzles.ts:145`)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**[pz-9] The Conditional Sum Muddle** (`src/data/puzzles.ts:162`)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**[pz-10] The Multi-Column Aggregation** (`src/data/puzzles.ts:181`)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**[pz-11] The Phantom Inner Join** (`src/data/puzzles.ts:200`)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**[pz-12] The Cross Join Catastrophe** (`src/data/puzzles.ts:218`)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**[pz-13] The Missing Subquery Alias** (`src/data/puzzles.ts:236`)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**[pz-14] The NOT IN Null Trap** (`src/data/puzzles.ts:259`)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**[pz-15] The Duplicating JOIN Multiplier** (`src/data/puzzles.ts:280`)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**[pz-16] The Ambiguous Column Ambush** (`src/data/puzzles.ts:300`)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**[pz-17] The Left Join Null Comparison** (`src/data/puzzles.ts:317`)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**[pz-18] The HR Reporting Loop** (`src/data/puzzles.ts:336`)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**[pz-19] The Inefficient Subquery Check** (`src/data/puzzles.ts:352`)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**[pz-20] The Union Structural Crash** (`src/data/puzzles.ts:373`)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**[pz-21] The Window Function Wipeout** (`src/data/puzzles.ts:394`)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**[pz-22] The Running Total Tie Trap** (`src/data/puzzles.ts:413`)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**[pz-23] The Filtering Windows Trap** (`src/data/puzzles.ts:430`)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**[pz-24] The Range Default Loophole** (`src/data/puzzles.ts:451`)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**[pz-25] The Lag of Chaos** (`src/data/puzzles.ts:468`)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**[pz-26] The Rank Gap Hazard** (`src/data/puzzles.ts:485`)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**[pz-27] The First Value Freeze** (`src/data/puzzles.ts:502`)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**[pz-28] The Partition Sort Mismatch** (`src/data/puzzles.ts:519`)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**[pz-29] The NTile Division Gap** (`src/data/puzzles.ts:536`)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**[pz-30] The Churn Date Difference** (`src/data/puzzles.ts:553`)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**[pz-31] The Alias Ambush** (`src/data/puzzles.ts:574`)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**[pz-32] The Date Format Hazard** (`src/data/puzzles.ts:593`)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**[pz-33] The Division By Zero Trap** (`src/data/puzzles.ts:610`)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**[pz-34] The Bad Wildcard Matcher** (`src/data/puzzles.ts:627`)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**[pz-35] The Case Statement Override** (`src/data/puzzles.ts:644`)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**[pz-36] The Null Revenue Leak** (`src/data/puzzles.ts:669`)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**[pz-37] The Plus Concatenation Trap** (`src/data/puzzles.ts:686`)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**[pz-38] The Logic Operator Priority** (`src/data/puzzles.ts:701`)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**[pz-39] The Boolean String Hazard** (`src/data/puzzles.ts:718`)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**[pz-40] The Inverted Null Compare** (`src/data/puzzles.ts:735`)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**[pz-41] The Conditional Count DISTINCT Trap** (`src/data/puzzles.ts:752`)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**[pz-42] The Aggregate Filter Leak** (`src/data/puzzles.ts:771`)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**[pz-43] The Aggregated Join Inflater** (`src/data/puzzles.ts:791`)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**[pz-44] The Correlated Subquery Trap** (`src/data/puzzles.ts:826`)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**[pz-45] The LAST_VALUE Frame Trap** (`src/data/puzzles.ts:852`)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**[pz-46] The Aggregated Window Crash** (`src/data/puzzles.ts:873`)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**[pz-47] The Integer Division Zero Leak** (`src/data/puzzles.ts:896`)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**[pz-48] The NULL Concatenation Hazard** (`src/data/puzzles.ts:915`)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**[pz-49] Timestamp Truncation Grouping** (`src/data/puzzles.ts:932`)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**[pz-50] The FLOAT Equality Precision Bug** (`src/data/puzzles.ts:949`)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**[pz-51] The Accidental Running Sum** (`src/data/puzzles.ts:966`)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**[pz-52] The LEFT JOIN ON Filter Trap** (`src/data/puzzles.ts:983`)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**[pz-53] The Anti-Join NULL Filter Trap** (`src/data/puzzles.ts:1001`)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JOINs &amp; Subqueries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**[pz-54] UNION Column Alignment Bug** (`src/data/puzzles.ts:1018`)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**[pz-55] HAVING without GROUP BY** (`src/data/puzzles.ts:1035`)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**[pz-56] The Zero-Offset LAG** (`src/data/puzzles.ts:1052`)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**[pz-57] Case-Sensitive String Matches** (`src/data/puzzles.ts:1069`)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**[pz-58] ROW_NUMBER vs DENSE_RANK Ties** (`src/data/puzzles.ts:1086`)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Window Functions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**[pz-59] COUNT Null Value Trap** (`src/data/puzzles.ts:1103`)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Aggregation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**[pz-60] Grouping By Unaggregated Field** (`src/data/puzzles.ts:1118`)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*Category*: Syntax &amp; Logic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*Flaw/Task*: N/A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*Buggy SQL*: `N/A`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5. Quizzes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**Total Count**: **0** (No separate Quiz feature exists in the codebase).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**Verification**: Verified across `src/App.tsx`, `src/views/`, and `src/data/curriculum.ts`. All interactive items are SQL execution problems or debug puzzles.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6. Mock Interview Question Bank &amp; Company Setups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**Total Count**: **29 Conceptual Question Cards** &amp; **7 Company Setups**</w:t>
      </w:r>
    </w:p>
    <w:p>
      <w:pPr>
        <w:pStyle w:val="ListBullet"/>
        <w:spacing w:before="40" w:after="40"/>
      </w:pPr>
      <w:r>
        <w:rPr>
          <w:rFonts w:ascii="Arial" w:hAnsi="Arial"/>
          <w:color w:val="334155"/>
          <w:sz w:val="20"/>
        </w:rPr>
        <w:t>**Source File**: `src/data/curriculum.ts:8690–8850` and `9300–9515`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334155"/>
          <w:sz w:val="24"/>
        </w:rPr>
        <w:t>Company Mock Interview Configurations (`mockInterviews`)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1. **Blinkit Growth Analyst**: 30 Mins | 8 Questions | Beginner | Max Module: 8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2. **Zomato Growth Analyst**: 40 Mins | 20 Questions | Beginner-Intermediate | Max Module: 15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3. **Paytm Finance Analyst**: 45 Mins | 20 Questions | Intermediate | Max Module: 20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4. **Swiggy Business Analyst**: 45 Mins | 15 Questions | Intermediate | Max Module: 20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5. **CRED Risk Analyst**: 50 Mins | 20 Questions | Intermediate-Advanced | Max Module: 24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6. **Myntra Marketing Analyst**: 50 Mins | 22 Questions | Advanced | Max Module: 28</w:t>
      </w:r>
    </w:p>
    <w:p>
      <w:pPr>
        <w:spacing w:before="60" w:after="60"/>
      </w:pPr>
      <w:r>
        <w:rPr>
          <w:rFonts w:ascii="Arial" w:hAnsi="Arial"/>
          <w:color w:val="1E293B"/>
          <w:sz w:val="21"/>
        </w:rPr>
        <w:t>7. **Flipkart Data Engineer**: 60 Mins | 25 Questions | Advanced | Max Module: 43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0F172A"/>
          <w:sz w:val="28"/>
        </w:rPr>
        <w:t>Summary Inventory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 Name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Total Count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File(s) Where Content Lives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Verified (Yes/No)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Discrepancies / Notes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**Roadmap / Core Curriculum (Modules 1–40)**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**121**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`src/data/problems_batch1.ts`, `problems_batch2.ts`, `problems_batch3.ts`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100% verified actual prompt text and line references.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**Module 41 — Interview Pattern Library**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**9**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`src/data/curriculum.ts:7800–8250`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Verified post-rewrite business-goal prompt texts.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**Modules 42–43 (CTAS &amp; Temp Tables)**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**6**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`src/data/curriculum.ts:8258–8360`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Verified actual CTAS and Temp Table prompt texts.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**Debug Puzzles**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**60**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`src/data/puzzles.ts:1–1250`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60 distinct interactive debugging challenges.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**Quizzes (Multiple Choice / True-False)**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**0**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N/A (App has no separate quiz feature)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Confirmed absence of quiz feature.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**Mock Interview Question Bank**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**29 Q&amp;A Cards / 7 Setups**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`src/data/curriculum.ts:8690–8850` &amp; `9300–9515`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334155"/>
                <w:sz w:val="19"/>
              </w:rPr>
              <w:t>Verified preset company interview configs and Q&amp;A bank.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**TOTAL SQL EXECUTION CHALLENGES**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**202**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`src/data/`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**YES**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color w:val="334155"/>
                <w:sz w:val="19"/>
              </w:rPr>
              <w:t>**142 Practice Problems + 60 Debug Puzzles = 202 Total SQL Challenges.**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